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41D47" w14:textId="77777777" w:rsidR="00117920" w:rsidRDefault="00000000" w:rsidP="00290F24">
      <w:pPr>
        <w:pStyle w:val="Heading1"/>
        <w:rPr>
          <w:sz w:val="32"/>
          <w:szCs w:val="32"/>
        </w:rPr>
      </w:pPr>
      <w:r w:rsidRPr="00290F24">
        <w:rPr>
          <w:sz w:val="32"/>
          <w:szCs w:val="32"/>
        </w:rPr>
        <w:t>Project Report: COVID-19 Exploratory Data Analysis</w:t>
      </w:r>
    </w:p>
    <w:p w14:paraId="17305BF3" w14:textId="77777777" w:rsidR="00290F24" w:rsidRPr="00290F24" w:rsidRDefault="00290F24" w:rsidP="00290F24"/>
    <w:p w14:paraId="55240C53" w14:textId="77777777" w:rsidR="00117920" w:rsidRPr="00290F24" w:rsidRDefault="00000000" w:rsidP="00290F24">
      <w:pPr>
        <w:pStyle w:val="Heading2"/>
      </w:pPr>
      <w:r w:rsidRPr="00290F24">
        <w:t>1. INTRODUCTION</w:t>
      </w:r>
    </w:p>
    <w:p w14:paraId="62F9BCB1" w14:textId="77777777" w:rsidR="00117920" w:rsidRPr="00290F24" w:rsidRDefault="00000000" w:rsidP="00290F24">
      <w:r w:rsidRPr="00290F24">
        <w:t>This project performs Exploratory Data Analysis (EDA) on a structured COVID-19 dataset to uncover trends, patterns, and relationships within the data. It focuses on analyzing total cases, deaths, vaccination progress, and government stringency measures over time. The analysis aims to provide meaningful insights into the pandemic's global impact.</w:t>
      </w:r>
    </w:p>
    <w:p w14:paraId="21C8CBC3" w14:textId="77777777" w:rsidR="00117920" w:rsidRPr="00290F24" w:rsidRDefault="00000000" w:rsidP="00290F24">
      <w:pPr>
        <w:pStyle w:val="Heading3"/>
        <w:rPr>
          <w:sz w:val="24"/>
          <w:szCs w:val="24"/>
        </w:rPr>
      </w:pPr>
      <w:r w:rsidRPr="00290F24">
        <w:rPr>
          <w:sz w:val="24"/>
          <w:szCs w:val="24"/>
        </w:rPr>
        <w:t>Scope of Project</w:t>
      </w:r>
    </w:p>
    <w:p w14:paraId="2F3DBC2D" w14:textId="77777777" w:rsidR="00117920" w:rsidRPr="00290F24" w:rsidRDefault="00000000" w:rsidP="00290F24">
      <w:r w:rsidRPr="00290F24">
        <w:t>The scope of this project is to utilize Python-based EDA to visualize and interpret COVID-19 data through different charts such as histograms, scatter plots, correlation heatmaps, and time series plots. The project emphasizes data-driven insights rather than predictions.</w:t>
      </w:r>
    </w:p>
    <w:p w14:paraId="6E68D6FF" w14:textId="77777777" w:rsidR="00117920" w:rsidRPr="00290F24" w:rsidRDefault="00000000" w:rsidP="00290F24">
      <w:pPr>
        <w:pStyle w:val="Heading3"/>
        <w:rPr>
          <w:sz w:val="24"/>
          <w:szCs w:val="24"/>
        </w:rPr>
      </w:pPr>
      <w:r w:rsidRPr="00290F24">
        <w:rPr>
          <w:sz w:val="24"/>
          <w:szCs w:val="24"/>
        </w:rPr>
        <w:t>Goals of Project</w:t>
      </w:r>
    </w:p>
    <w:p w14:paraId="470CEDDF" w14:textId="77777777" w:rsidR="00117920" w:rsidRPr="00290F24" w:rsidRDefault="00000000" w:rsidP="00290F24">
      <w:r w:rsidRPr="00290F24">
        <w:t>• Explore and understand COVID-19 patterns using visualizations.</w:t>
      </w:r>
      <w:r w:rsidRPr="00290F24">
        <w:br/>
        <w:t>• Identify top affected countries based on total cases and deaths.</w:t>
      </w:r>
      <w:r w:rsidRPr="00290F24">
        <w:br/>
        <w:t>• Examine the correlation between total cases, deaths, and vaccination rates.</w:t>
      </w:r>
      <w:r w:rsidRPr="00290F24">
        <w:br/>
        <w:t>• Analyze India's case and vaccination trends over time.</w:t>
      </w:r>
      <w:r w:rsidRPr="00290F24">
        <w:br/>
        <w:t>• Present insights in an interpretable and visual format.</w:t>
      </w:r>
    </w:p>
    <w:p w14:paraId="560E59F4" w14:textId="77777777" w:rsidR="00117920" w:rsidRPr="00290F24" w:rsidRDefault="00000000" w:rsidP="00290F24">
      <w:pPr>
        <w:pStyle w:val="Heading2"/>
      </w:pPr>
      <w:r w:rsidRPr="00290F24">
        <w:t>2. BACKGROUND</w:t>
      </w:r>
    </w:p>
    <w:p w14:paraId="7F9DCC97" w14:textId="77777777" w:rsidR="00117920" w:rsidRPr="00290F24" w:rsidRDefault="00000000" w:rsidP="00290F24">
      <w:r w:rsidRPr="00290F24">
        <w:t>The project leverages Exploratory Data Analysis (EDA) methodologies using Python libraries such as pandas, matplotlib, and seaborn. EDA is a key step in understanding datasets by identifying patterns, detecting anomalies, and visualizing relationships between variables.</w:t>
      </w:r>
    </w:p>
    <w:p w14:paraId="63BEACB9" w14:textId="77777777" w:rsidR="00117920" w:rsidRPr="00290F24" w:rsidRDefault="00000000" w:rsidP="00290F24">
      <w:pPr>
        <w:pStyle w:val="Heading3"/>
        <w:rPr>
          <w:sz w:val="24"/>
          <w:szCs w:val="24"/>
        </w:rPr>
      </w:pPr>
      <w:r w:rsidRPr="00290F24">
        <w:rPr>
          <w:sz w:val="24"/>
          <w:szCs w:val="24"/>
        </w:rPr>
        <w:t>Methodologies and Techniques</w:t>
      </w:r>
    </w:p>
    <w:p w14:paraId="24F51664" w14:textId="77777777" w:rsidR="00117920" w:rsidRPr="00290F24" w:rsidRDefault="00000000" w:rsidP="00290F24">
      <w:r w:rsidRPr="00290F24">
        <w:t>1. Data preprocessing: Handling missing values and date parsing.</w:t>
      </w:r>
      <w:r w:rsidRPr="00290F24">
        <w:br/>
        <w:t>2. Statistical summarization: Generating descriptive statistics using pandas.</w:t>
      </w:r>
      <w:r w:rsidRPr="00290F24">
        <w:br/>
        <w:t>3. Visualization: Creating histograms, bar plots, scatter plots, line graphs, and heatmaps.</w:t>
      </w:r>
      <w:r w:rsidRPr="00290F24">
        <w:br/>
        <w:t>4. Time-series analysis: Tracking changes in cases, deaths, and vaccination trends over time.</w:t>
      </w:r>
    </w:p>
    <w:p w14:paraId="6968C45B" w14:textId="77777777" w:rsidR="00117920" w:rsidRPr="00290F24" w:rsidRDefault="00000000" w:rsidP="00290F24">
      <w:pPr>
        <w:pStyle w:val="Heading3"/>
        <w:rPr>
          <w:sz w:val="24"/>
          <w:szCs w:val="24"/>
        </w:rPr>
      </w:pPr>
      <w:r w:rsidRPr="00290F24">
        <w:rPr>
          <w:sz w:val="24"/>
          <w:szCs w:val="24"/>
        </w:rPr>
        <w:t>Summary of Related Work</w:t>
      </w:r>
    </w:p>
    <w:p w14:paraId="7341C294" w14:textId="77777777" w:rsidR="00117920" w:rsidRPr="00290F24" w:rsidRDefault="00000000" w:rsidP="00290F24">
      <w:r w:rsidRPr="00290F24">
        <w:t>This project uses data inspired by the Our World in Data (OWID) COVID-19 dataset, which is widely recognized for global pandemic analysis. It provides reliable information used by researchers, policymakers, and the public.</w:t>
      </w:r>
    </w:p>
    <w:p w14:paraId="3CD29AB5" w14:textId="77777777" w:rsidR="00117920" w:rsidRPr="00290F24" w:rsidRDefault="00000000" w:rsidP="00290F24">
      <w:pPr>
        <w:pStyle w:val="Heading2"/>
      </w:pPr>
      <w:r w:rsidRPr="00290F24">
        <w:t>3. DESIGN OF THE CASE STUDY</w:t>
      </w:r>
    </w:p>
    <w:p w14:paraId="7685DDCE" w14:textId="77777777" w:rsidR="00117920" w:rsidRPr="00290F24" w:rsidRDefault="00000000" w:rsidP="00290F24">
      <w:pPr>
        <w:pStyle w:val="Heading3"/>
        <w:rPr>
          <w:sz w:val="24"/>
          <w:szCs w:val="24"/>
        </w:rPr>
      </w:pPr>
      <w:r w:rsidRPr="00290F24">
        <w:rPr>
          <w:sz w:val="24"/>
          <w:szCs w:val="24"/>
        </w:rPr>
        <w:t>Description of Material Used</w:t>
      </w:r>
    </w:p>
    <w:p w14:paraId="089B0FB1" w14:textId="77777777" w:rsidR="00117920" w:rsidRPr="00290F24" w:rsidRDefault="00000000" w:rsidP="00290F24">
      <w:r w:rsidRPr="00290F24">
        <w:t>Dataset: synthetic_cleaned_covid_data.csv</w:t>
      </w:r>
      <w:r w:rsidRPr="00290F24">
        <w:br/>
        <w:t xml:space="preserve">The dataset includes columns such as location, date, total_cases, new_cases, </w:t>
      </w:r>
      <w:r w:rsidRPr="00290F24">
        <w:lastRenderedPageBreak/>
        <w:t>total_deaths, new_deaths, total_vaccinations, people_vaccinated, and stringency_index.</w:t>
      </w:r>
    </w:p>
    <w:p w14:paraId="3FB5A37C" w14:textId="77777777" w:rsidR="00117920" w:rsidRPr="00290F24" w:rsidRDefault="00000000" w:rsidP="00290F24">
      <w:pPr>
        <w:pStyle w:val="Heading3"/>
        <w:rPr>
          <w:sz w:val="24"/>
          <w:szCs w:val="24"/>
        </w:rPr>
      </w:pPr>
      <w:r w:rsidRPr="00290F24">
        <w:rPr>
          <w:sz w:val="24"/>
          <w:szCs w:val="24"/>
        </w:rPr>
        <w:t>Tools and Libraries</w:t>
      </w:r>
    </w:p>
    <w:p w14:paraId="364DB001" w14:textId="77777777" w:rsidR="00117920" w:rsidRPr="00290F24" w:rsidRDefault="00000000" w:rsidP="00290F24">
      <w:r w:rsidRPr="00290F24">
        <w:t>• pandas – Data manipulation and cleaning</w:t>
      </w:r>
      <w:r w:rsidRPr="00290F24">
        <w:br/>
        <w:t>• matplotlib – Data visualization</w:t>
      </w:r>
      <w:r w:rsidRPr="00290F24">
        <w:br/>
        <w:t>• seaborn – Advanced visualization and statistical plotting</w:t>
      </w:r>
      <w:r w:rsidRPr="00290F24">
        <w:br/>
        <w:t>• pathlib – File path management</w:t>
      </w:r>
    </w:p>
    <w:p w14:paraId="5D65D5AD" w14:textId="77777777" w:rsidR="00117920" w:rsidRPr="00290F24" w:rsidRDefault="00000000" w:rsidP="00290F24">
      <w:pPr>
        <w:pStyle w:val="Heading3"/>
        <w:rPr>
          <w:sz w:val="24"/>
          <w:szCs w:val="24"/>
        </w:rPr>
      </w:pPr>
      <w:r w:rsidRPr="00290F24">
        <w:rPr>
          <w:sz w:val="24"/>
          <w:szCs w:val="24"/>
        </w:rPr>
        <w:t>Evaluation Approach</w:t>
      </w:r>
    </w:p>
    <w:p w14:paraId="26C33A58" w14:textId="77777777" w:rsidR="00117920" w:rsidRPr="00290F24" w:rsidRDefault="00000000" w:rsidP="00290F24">
      <w:r w:rsidRPr="00290F24">
        <w:t>EDA was used to interpret relationships among COVID-19 metrics through visualizations. Key aspects include analyzing country-wise statistics, temporal trends, and cross-variable correlations.</w:t>
      </w:r>
    </w:p>
    <w:p w14:paraId="2AA21C69" w14:textId="77777777" w:rsidR="00117920" w:rsidRPr="00290F24" w:rsidRDefault="00000000" w:rsidP="00290F24">
      <w:pPr>
        <w:pStyle w:val="Heading2"/>
      </w:pPr>
      <w:r w:rsidRPr="00290F24">
        <w:t>4. ANALYSIS OF THE RESULTS</w:t>
      </w:r>
    </w:p>
    <w:p w14:paraId="2828A4D7" w14:textId="77777777" w:rsidR="00117920" w:rsidRPr="00290F24" w:rsidRDefault="00000000" w:rsidP="00290F24">
      <w:r w:rsidRPr="00290F24">
        <w:t>The results were visualized using several types of plots to reveal significant insights:</w:t>
      </w:r>
      <w:r w:rsidRPr="00290F24">
        <w:br/>
      </w:r>
      <w:r w:rsidRPr="00290F24">
        <w:br/>
        <w:t>1. Distribution of Total Cases: Showed the skewed nature of global cases with a few countries dominating total counts.</w:t>
      </w:r>
      <w:r w:rsidRPr="00290F24">
        <w:br/>
        <w:t>2. Correlation Heatmap: Revealed a strong correlation between total cases and total deaths.</w:t>
      </w:r>
      <w:r w:rsidRPr="00290F24">
        <w:br/>
        <w:t>3. Top 10 Countries: Identified the most affected nations such as India, USA, and Brazil.</w:t>
      </w:r>
      <w:r w:rsidRPr="00290F24">
        <w:br/>
        <w:t>4. Scatter Plot (Cases vs Deaths): Indicated proportionality between cases and deaths.</w:t>
      </w:r>
      <w:r w:rsidRPr="00290F24">
        <w:br/>
        <w:t>5. Time-Series Analysis (India): Demonstrated multiple waves of infection and growth in vaccinations.</w:t>
      </w:r>
      <w:r w:rsidRPr="00290F24">
        <w:br/>
        <w:t>6. Stringency Index: Displayed how government measures fluctuated with case surges.</w:t>
      </w:r>
    </w:p>
    <w:p w14:paraId="3A488487" w14:textId="77777777" w:rsidR="00117920" w:rsidRPr="00290F24" w:rsidRDefault="00000000" w:rsidP="00290F24">
      <w:pPr>
        <w:pStyle w:val="Heading3"/>
        <w:rPr>
          <w:sz w:val="24"/>
          <w:szCs w:val="24"/>
        </w:rPr>
      </w:pPr>
      <w:r w:rsidRPr="00290F24">
        <w:rPr>
          <w:sz w:val="24"/>
          <w:szCs w:val="24"/>
        </w:rPr>
        <w:t>Summary of Results</w:t>
      </w:r>
    </w:p>
    <w:p w14:paraId="0B110045" w14:textId="77777777" w:rsidR="00117920" w:rsidRPr="00290F24" w:rsidRDefault="00000000" w:rsidP="00290F24">
      <w:r w:rsidRPr="00290F24">
        <w:t>• High correlation observed between total cases and total deaths.</w:t>
      </w:r>
      <w:r w:rsidRPr="00290F24">
        <w:br/>
        <w:t>• Vaccination efforts contributed to reduction in new cases.</w:t>
      </w:r>
      <w:r w:rsidRPr="00290F24">
        <w:br/>
        <w:t>• Stringency index rose during major outbreak periods.</w:t>
      </w:r>
      <w:r w:rsidRPr="00290F24">
        <w:br/>
        <w:t>• EDA provided clarity on how different metrics evolved over time.</w:t>
      </w:r>
    </w:p>
    <w:p w14:paraId="264406A6" w14:textId="77777777" w:rsidR="00117920" w:rsidRPr="00290F24" w:rsidRDefault="00000000" w:rsidP="00290F24">
      <w:pPr>
        <w:pStyle w:val="Heading2"/>
      </w:pPr>
      <w:r w:rsidRPr="00290F24">
        <w:t>Conclusion</w:t>
      </w:r>
    </w:p>
    <w:p w14:paraId="1ABFCEE5" w14:textId="77777777" w:rsidR="00117920" w:rsidRPr="00290F24" w:rsidRDefault="00000000" w:rsidP="00290F24">
      <w:r w:rsidRPr="00290F24">
        <w:t>This project successfully demonstrated the power of Exploratory Data Analysis in understanding complex public health data. The visualizations provided valuable insights into the dynamics of the COVID-19 pandemic, emphasizing the importance of data visualization and analysis in decision-making processes.</w:t>
      </w:r>
    </w:p>
    <w:sectPr w:rsidR="00117920" w:rsidRPr="00290F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eiryo">
    <w:altName w:val="メイリオ"/>
    <w:charset w:val="80"/>
    <w:family w:val="swiss"/>
    <w:pitch w:val="variable"/>
    <w:sig w:usb0="E00002FF" w:usb1="6AC7FFFF"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0867283">
    <w:abstractNumId w:val="8"/>
  </w:num>
  <w:num w:numId="2" w16cid:durableId="170268404">
    <w:abstractNumId w:val="6"/>
  </w:num>
  <w:num w:numId="3" w16cid:durableId="183905637">
    <w:abstractNumId w:val="5"/>
  </w:num>
  <w:num w:numId="4" w16cid:durableId="1523855378">
    <w:abstractNumId w:val="4"/>
  </w:num>
  <w:num w:numId="5" w16cid:durableId="1981882045">
    <w:abstractNumId w:val="7"/>
  </w:num>
  <w:num w:numId="6" w16cid:durableId="1115176890">
    <w:abstractNumId w:val="3"/>
  </w:num>
  <w:num w:numId="7" w16cid:durableId="1191532541">
    <w:abstractNumId w:val="2"/>
  </w:num>
  <w:num w:numId="8" w16cid:durableId="937639016">
    <w:abstractNumId w:val="1"/>
  </w:num>
  <w:num w:numId="9" w16cid:durableId="2060323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920"/>
    <w:rsid w:val="0015074B"/>
    <w:rsid w:val="00290F24"/>
    <w:rsid w:val="0029639D"/>
    <w:rsid w:val="00326F90"/>
    <w:rsid w:val="00AA1D8D"/>
    <w:rsid w:val="00B47730"/>
    <w:rsid w:val="00CB0664"/>
    <w:rsid w:val="00E36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C348F"/>
  <w14:defaultImageDpi w14:val="300"/>
  <w15:docId w15:val="{3D88BF88-8CBD-4525-948C-56CEE8D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F24"/>
  </w:style>
  <w:style w:type="paragraph" w:styleId="Heading1">
    <w:name w:val="heading 1"/>
    <w:basedOn w:val="Normal"/>
    <w:next w:val="Normal"/>
    <w:link w:val="Heading1Char"/>
    <w:uiPriority w:val="9"/>
    <w:qFormat/>
    <w:rsid w:val="00290F24"/>
    <w:pPr>
      <w:keepNext/>
      <w:keepLines/>
      <w:spacing w:before="320" w:after="0" w:line="240" w:lineRule="auto"/>
      <w:outlineLvl w:val="0"/>
    </w:pPr>
    <w:rPr>
      <w:rFonts w:asciiTheme="majorHAnsi" w:eastAsiaTheme="majorEastAsia" w:hAnsiTheme="majorHAnsi" w:cstheme="majorBidi"/>
      <w:color w:val="6B911C" w:themeColor="accent1" w:themeShade="BF"/>
      <w:sz w:val="30"/>
      <w:szCs w:val="30"/>
    </w:rPr>
  </w:style>
  <w:style w:type="paragraph" w:styleId="Heading2">
    <w:name w:val="heading 2"/>
    <w:basedOn w:val="Normal"/>
    <w:next w:val="Normal"/>
    <w:link w:val="Heading2Char"/>
    <w:uiPriority w:val="9"/>
    <w:unhideWhenUsed/>
    <w:qFormat/>
    <w:rsid w:val="00290F24"/>
    <w:pPr>
      <w:keepNext/>
      <w:keepLines/>
      <w:spacing w:before="40" w:after="0" w:line="240" w:lineRule="auto"/>
      <w:outlineLvl w:val="1"/>
    </w:pPr>
    <w:rPr>
      <w:rFonts w:asciiTheme="majorHAnsi" w:eastAsiaTheme="majorEastAsia" w:hAnsiTheme="majorHAnsi" w:cstheme="majorBidi"/>
      <w:color w:val="3E7718" w:themeColor="accent2" w:themeShade="BF"/>
      <w:sz w:val="28"/>
      <w:szCs w:val="28"/>
    </w:rPr>
  </w:style>
  <w:style w:type="paragraph" w:styleId="Heading3">
    <w:name w:val="heading 3"/>
    <w:basedOn w:val="Normal"/>
    <w:next w:val="Normal"/>
    <w:link w:val="Heading3Char"/>
    <w:uiPriority w:val="9"/>
    <w:unhideWhenUsed/>
    <w:qFormat/>
    <w:rsid w:val="00290F24"/>
    <w:pPr>
      <w:keepNext/>
      <w:keepLines/>
      <w:spacing w:before="40" w:after="0" w:line="240" w:lineRule="auto"/>
      <w:outlineLvl w:val="2"/>
    </w:pPr>
    <w:rPr>
      <w:rFonts w:asciiTheme="majorHAnsi" w:eastAsiaTheme="majorEastAsia" w:hAnsiTheme="majorHAnsi" w:cstheme="majorBidi"/>
      <w:color w:val="6C643F" w:themeColor="accent6" w:themeShade="BF"/>
      <w:sz w:val="26"/>
      <w:szCs w:val="26"/>
    </w:rPr>
  </w:style>
  <w:style w:type="paragraph" w:styleId="Heading4">
    <w:name w:val="heading 4"/>
    <w:basedOn w:val="Normal"/>
    <w:next w:val="Normal"/>
    <w:link w:val="Heading4Char"/>
    <w:uiPriority w:val="9"/>
    <w:semiHidden/>
    <w:unhideWhenUsed/>
    <w:qFormat/>
    <w:rsid w:val="00290F24"/>
    <w:pPr>
      <w:keepNext/>
      <w:keepLines/>
      <w:spacing w:before="40" w:after="0"/>
      <w:outlineLvl w:val="3"/>
    </w:pPr>
    <w:rPr>
      <w:rFonts w:asciiTheme="majorHAnsi" w:eastAsiaTheme="majorEastAsia" w:hAnsiTheme="majorHAnsi" w:cstheme="majorBidi"/>
      <w:i/>
      <w:iCs/>
      <w:color w:val="922213" w:themeColor="accent5" w:themeShade="BF"/>
      <w:sz w:val="25"/>
      <w:szCs w:val="25"/>
    </w:rPr>
  </w:style>
  <w:style w:type="paragraph" w:styleId="Heading5">
    <w:name w:val="heading 5"/>
    <w:basedOn w:val="Normal"/>
    <w:next w:val="Normal"/>
    <w:link w:val="Heading5Char"/>
    <w:uiPriority w:val="9"/>
    <w:semiHidden/>
    <w:unhideWhenUsed/>
    <w:qFormat/>
    <w:rsid w:val="00290F24"/>
    <w:pPr>
      <w:keepNext/>
      <w:keepLines/>
      <w:spacing w:before="40" w:after="0"/>
      <w:outlineLvl w:val="4"/>
    </w:pPr>
    <w:rPr>
      <w:rFonts w:asciiTheme="majorHAnsi" w:eastAsiaTheme="majorEastAsia" w:hAnsiTheme="majorHAnsi" w:cstheme="majorBidi"/>
      <w:i/>
      <w:iCs/>
      <w:color w:val="2A5010" w:themeColor="accent2" w:themeShade="80"/>
      <w:sz w:val="24"/>
      <w:szCs w:val="24"/>
    </w:rPr>
  </w:style>
  <w:style w:type="paragraph" w:styleId="Heading6">
    <w:name w:val="heading 6"/>
    <w:basedOn w:val="Normal"/>
    <w:next w:val="Normal"/>
    <w:link w:val="Heading6Char"/>
    <w:uiPriority w:val="9"/>
    <w:semiHidden/>
    <w:unhideWhenUsed/>
    <w:qFormat/>
    <w:rsid w:val="00290F24"/>
    <w:pPr>
      <w:keepNext/>
      <w:keepLines/>
      <w:spacing w:before="40" w:after="0"/>
      <w:outlineLvl w:val="5"/>
    </w:pPr>
    <w:rPr>
      <w:rFonts w:asciiTheme="majorHAnsi" w:eastAsiaTheme="majorEastAsia" w:hAnsiTheme="majorHAnsi" w:cstheme="majorBidi"/>
      <w:i/>
      <w:iCs/>
      <w:color w:val="48432A" w:themeColor="accent6" w:themeShade="80"/>
      <w:sz w:val="23"/>
      <w:szCs w:val="23"/>
    </w:rPr>
  </w:style>
  <w:style w:type="paragraph" w:styleId="Heading7">
    <w:name w:val="heading 7"/>
    <w:basedOn w:val="Normal"/>
    <w:next w:val="Normal"/>
    <w:link w:val="Heading7Char"/>
    <w:uiPriority w:val="9"/>
    <w:semiHidden/>
    <w:unhideWhenUsed/>
    <w:qFormat/>
    <w:rsid w:val="00290F24"/>
    <w:pPr>
      <w:keepNext/>
      <w:keepLines/>
      <w:spacing w:before="40" w:after="0"/>
      <w:outlineLvl w:val="6"/>
    </w:pPr>
    <w:rPr>
      <w:rFonts w:asciiTheme="majorHAnsi" w:eastAsiaTheme="majorEastAsia" w:hAnsiTheme="majorHAnsi" w:cstheme="majorBidi"/>
      <w:color w:val="486113" w:themeColor="accent1" w:themeShade="80"/>
    </w:rPr>
  </w:style>
  <w:style w:type="paragraph" w:styleId="Heading8">
    <w:name w:val="heading 8"/>
    <w:basedOn w:val="Normal"/>
    <w:next w:val="Normal"/>
    <w:link w:val="Heading8Char"/>
    <w:uiPriority w:val="9"/>
    <w:semiHidden/>
    <w:unhideWhenUsed/>
    <w:qFormat/>
    <w:rsid w:val="00290F24"/>
    <w:pPr>
      <w:keepNext/>
      <w:keepLines/>
      <w:spacing w:before="40" w:after="0"/>
      <w:outlineLvl w:val="7"/>
    </w:pPr>
    <w:rPr>
      <w:rFonts w:asciiTheme="majorHAnsi" w:eastAsiaTheme="majorEastAsia" w:hAnsiTheme="majorHAnsi" w:cstheme="majorBidi"/>
      <w:color w:val="2A5010" w:themeColor="accent2" w:themeShade="80"/>
      <w:sz w:val="21"/>
      <w:szCs w:val="21"/>
    </w:rPr>
  </w:style>
  <w:style w:type="paragraph" w:styleId="Heading9">
    <w:name w:val="heading 9"/>
    <w:basedOn w:val="Normal"/>
    <w:next w:val="Normal"/>
    <w:link w:val="Heading9Char"/>
    <w:uiPriority w:val="9"/>
    <w:semiHidden/>
    <w:unhideWhenUsed/>
    <w:qFormat/>
    <w:rsid w:val="00290F24"/>
    <w:pPr>
      <w:keepNext/>
      <w:keepLines/>
      <w:spacing w:before="40" w:after="0"/>
      <w:outlineLvl w:val="8"/>
    </w:pPr>
    <w:rPr>
      <w:rFonts w:asciiTheme="majorHAnsi" w:eastAsiaTheme="majorEastAsia" w:hAnsiTheme="majorHAnsi" w:cstheme="majorBidi"/>
      <w:color w:val="48432A"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290F24"/>
    <w:pPr>
      <w:spacing w:after="0" w:line="240" w:lineRule="auto"/>
    </w:pPr>
  </w:style>
  <w:style w:type="character" w:customStyle="1" w:styleId="Heading1Char">
    <w:name w:val="Heading 1 Char"/>
    <w:basedOn w:val="DefaultParagraphFont"/>
    <w:link w:val="Heading1"/>
    <w:uiPriority w:val="9"/>
    <w:rsid w:val="00290F24"/>
    <w:rPr>
      <w:rFonts w:asciiTheme="majorHAnsi" w:eastAsiaTheme="majorEastAsia" w:hAnsiTheme="majorHAnsi" w:cstheme="majorBidi"/>
      <w:color w:val="6B911C" w:themeColor="accent1" w:themeShade="BF"/>
      <w:sz w:val="30"/>
      <w:szCs w:val="30"/>
    </w:rPr>
  </w:style>
  <w:style w:type="character" w:customStyle="1" w:styleId="Heading2Char">
    <w:name w:val="Heading 2 Char"/>
    <w:basedOn w:val="DefaultParagraphFont"/>
    <w:link w:val="Heading2"/>
    <w:uiPriority w:val="9"/>
    <w:rsid w:val="00290F24"/>
    <w:rPr>
      <w:rFonts w:asciiTheme="majorHAnsi" w:eastAsiaTheme="majorEastAsia" w:hAnsiTheme="majorHAnsi" w:cstheme="majorBidi"/>
      <w:color w:val="3E7718" w:themeColor="accent2" w:themeShade="BF"/>
      <w:sz w:val="28"/>
      <w:szCs w:val="28"/>
    </w:rPr>
  </w:style>
  <w:style w:type="character" w:customStyle="1" w:styleId="Heading3Char">
    <w:name w:val="Heading 3 Char"/>
    <w:basedOn w:val="DefaultParagraphFont"/>
    <w:link w:val="Heading3"/>
    <w:uiPriority w:val="9"/>
    <w:rsid w:val="00290F24"/>
    <w:rPr>
      <w:rFonts w:asciiTheme="majorHAnsi" w:eastAsiaTheme="majorEastAsia" w:hAnsiTheme="majorHAnsi" w:cstheme="majorBidi"/>
      <w:color w:val="6C643F" w:themeColor="accent6" w:themeShade="BF"/>
      <w:sz w:val="26"/>
      <w:szCs w:val="26"/>
    </w:rPr>
  </w:style>
  <w:style w:type="paragraph" w:styleId="Title">
    <w:name w:val="Title"/>
    <w:basedOn w:val="Normal"/>
    <w:next w:val="Normal"/>
    <w:link w:val="TitleChar"/>
    <w:uiPriority w:val="10"/>
    <w:qFormat/>
    <w:rsid w:val="00290F24"/>
    <w:pPr>
      <w:spacing w:after="0" w:line="240" w:lineRule="auto"/>
      <w:contextualSpacing/>
    </w:pPr>
    <w:rPr>
      <w:rFonts w:asciiTheme="majorHAnsi" w:eastAsiaTheme="majorEastAsia" w:hAnsiTheme="majorHAnsi" w:cstheme="majorBidi"/>
      <w:color w:val="6B911C" w:themeColor="accent1" w:themeShade="BF"/>
      <w:spacing w:val="-10"/>
      <w:sz w:val="52"/>
      <w:szCs w:val="52"/>
    </w:rPr>
  </w:style>
  <w:style w:type="character" w:customStyle="1" w:styleId="TitleChar">
    <w:name w:val="Title Char"/>
    <w:basedOn w:val="DefaultParagraphFont"/>
    <w:link w:val="Title"/>
    <w:uiPriority w:val="10"/>
    <w:rsid w:val="00290F24"/>
    <w:rPr>
      <w:rFonts w:asciiTheme="majorHAnsi" w:eastAsiaTheme="majorEastAsia" w:hAnsiTheme="majorHAnsi" w:cstheme="majorBidi"/>
      <w:color w:val="6B911C" w:themeColor="accent1" w:themeShade="BF"/>
      <w:spacing w:val="-10"/>
      <w:sz w:val="52"/>
      <w:szCs w:val="52"/>
    </w:rPr>
  </w:style>
  <w:style w:type="paragraph" w:styleId="Subtitle">
    <w:name w:val="Subtitle"/>
    <w:basedOn w:val="Normal"/>
    <w:next w:val="Normal"/>
    <w:link w:val="SubtitleChar"/>
    <w:uiPriority w:val="11"/>
    <w:qFormat/>
    <w:rsid w:val="00290F24"/>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290F24"/>
    <w:rPr>
      <w:rFonts w:asciiTheme="majorHAnsi" w:eastAsiaTheme="majorEastAsia" w:hAnsiTheme="majorHAnsi" w:cstheme="majorBidi"/>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290F24"/>
    <w:pPr>
      <w:spacing w:before="120"/>
      <w:ind w:left="720" w:right="720"/>
      <w:jc w:val="center"/>
    </w:pPr>
    <w:rPr>
      <w:i/>
      <w:iCs/>
    </w:rPr>
  </w:style>
  <w:style w:type="character" w:customStyle="1" w:styleId="QuoteChar">
    <w:name w:val="Quote Char"/>
    <w:basedOn w:val="DefaultParagraphFont"/>
    <w:link w:val="Quote"/>
    <w:uiPriority w:val="29"/>
    <w:rsid w:val="00290F24"/>
    <w:rPr>
      <w:i/>
      <w:iCs/>
    </w:rPr>
  </w:style>
  <w:style w:type="character" w:customStyle="1" w:styleId="Heading4Char">
    <w:name w:val="Heading 4 Char"/>
    <w:basedOn w:val="DefaultParagraphFont"/>
    <w:link w:val="Heading4"/>
    <w:uiPriority w:val="9"/>
    <w:semiHidden/>
    <w:rsid w:val="00290F24"/>
    <w:rPr>
      <w:rFonts w:asciiTheme="majorHAnsi" w:eastAsiaTheme="majorEastAsia" w:hAnsiTheme="majorHAnsi" w:cstheme="majorBidi"/>
      <w:i/>
      <w:iCs/>
      <w:color w:val="922213" w:themeColor="accent5" w:themeShade="BF"/>
      <w:sz w:val="25"/>
      <w:szCs w:val="25"/>
    </w:rPr>
  </w:style>
  <w:style w:type="character" w:customStyle="1" w:styleId="Heading5Char">
    <w:name w:val="Heading 5 Char"/>
    <w:basedOn w:val="DefaultParagraphFont"/>
    <w:link w:val="Heading5"/>
    <w:uiPriority w:val="9"/>
    <w:semiHidden/>
    <w:rsid w:val="00290F24"/>
    <w:rPr>
      <w:rFonts w:asciiTheme="majorHAnsi" w:eastAsiaTheme="majorEastAsia" w:hAnsiTheme="majorHAnsi" w:cstheme="majorBidi"/>
      <w:i/>
      <w:iCs/>
      <w:color w:val="2A5010" w:themeColor="accent2" w:themeShade="80"/>
      <w:sz w:val="24"/>
      <w:szCs w:val="24"/>
    </w:rPr>
  </w:style>
  <w:style w:type="character" w:customStyle="1" w:styleId="Heading6Char">
    <w:name w:val="Heading 6 Char"/>
    <w:basedOn w:val="DefaultParagraphFont"/>
    <w:link w:val="Heading6"/>
    <w:uiPriority w:val="9"/>
    <w:semiHidden/>
    <w:rsid w:val="00290F24"/>
    <w:rPr>
      <w:rFonts w:asciiTheme="majorHAnsi" w:eastAsiaTheme="majorEastAsia" w:hAnsiTheme="majorHAnsi" w:cstheme="majorBidi"/>
      <w:i/>
      <w:iCs/>
      <w:color w:val="48432A" w:themeColor="accent6" w:themeShade="80"/>
      <w:sz w:val="23"/>
      <w:szCs w:val="23"/>
    </w:rPr>
  </w:style>
  <w:style w:type="character" w:customStyle="1" w:styleId="Heading7Char">
    <w:name w:val="Heading 7 Char"/>
    <w:basedOn w:val="DefaultParagraphFont"/>
    <w:link w:val="Heading7"/>
    <w:uiPriority w:val="9"/>
    <w:semiHidden/>
    <w:rsid w:val="00290F24"/>
    <w:rPr>
      <w:rFonts w:asciiTheme="majorHAnsi" w:eastAsiaTheme="majorEastAsia" w:hAnsiTheme="majorHAnsi" w:cstheme="majorBidi"/>
      <w:color w:val="486113" w:themeColor="accent1" w:themeShade="80"/>
    </w:rPr>
  </w:style>
  <w:style w:type="character" w:customStyle="1" w:styleId="Heading8Char">
    <w:name w:val="Heading 8 Char"/>
    <w:basedOn w:val="DefaultParagraphFont"/>
    <w:link w:val="Heading8"/>
    <w:uiPriority w:val="9"/>
    <w:semiHidden/>
    <w:rsid w:val="00290F24"/>
    <w:rPr>
      <w:rFonts w:asciiTheme="majorHAnsi" w:eastAsiaTheme="majorEastAsia" w:hAnsiTheme="majorHAnsi" w:cstheme="majorBidi"/>
      <w:color w:val="2A5010" w:themeColor="accent2" w:themeShade="80"/>
      <w:sz w:val="21"/>
      <w:szCs w:val="21"/>
    </w:rPr>
  </w:style>
  <w:style w:type="character" w:customStyle="1" w:styleId="Heading9Char">
    <w:name w:val="Heading 9 Char"/>
    <w:basedOn w:val="DefaultParagraphFont"/>
    <w:link w:val="Heading9"/>
    <w:uiPriority w:val="9"/>
    <w:semiHidden/>
    <w:rsid w:val="00290F24"/>
    <w:rPr>
      <w:rFonts w:asciiTheme="majorHAnsi" w:eastAsiaTheme="majorEastAsia" w:hAnsiTheme="majorHAnsi" w:cstheme="majorBidi"/>
      <w:color w:val="48432A" w:themeColor="accent6" w:themeShade="80"/>
    </w:rPr>
  </w:style>
  <w:style w:type="paragraph" w:styleId="Caption">
    <w:name w:val="caption"/>
    <w:basedOn w:val="Normal"/>
    <w:next w:val="Normal"/>
    <w:uiPriority w:val="35"/>
    <w:semiHidden/>
    <w:unhideWhenUsed/>
    <w:qFormat/>
    <w:rsid w:val="00290F24"/>
    <w:pPr>
      <w:spacing w:line="240" w:lineRule="auto"/>
    </w:pPr>
    <w:rPr>
      <w:b/>
      <w:bCs/>
      <w:smallCaps/>
      <w:color w:val="90C226" w:themeColor="accent1"/>
      <w:spacing w:val="6"/>
    </w:rPr>
  </w:style>
  <w:style w:type="character" w:styleId="Strong">
    <w:name w:val="Strong"/>
    <w:basedOn w:val="DefaultParagraphFont"/>
    <w:uiPriority w:val="22"/>
    <w:qFormat/>
    <w:rsid w:val="00290F24"/>
    <w:rPr>
      <w:b/>
      <w:bCs/>
    </w:rPr>
  </w:style>
  <w:style w:type="character" w:styleId="Emphasis">
    <w:name w:val="Emphasis"/>
    <w:basedOn w:val="DefaultParagraphFont"/>
    <w:uiPriority w:val="20"/>
    <w:qFormat/>
    <w:rsid w:val="00290F24"/>
    <w:rPr>
      <w:i/>
      <w:iCs/>
    </w:rPr>
  </w:style>
  <w:style w:type="paragraph" w:styleId="IntenseQuote">
    <w:name w:val="Intense Quote"/>
    <w:basedOn w:val="Normal"/>
    <w:next w:val="Normal"/>
    <w:link w:val="IntenseQuoteChar"/>
    <w:uiPriority w:val="30"/>
    <w:qFormat/>
    <w:rsid w:val="00290F24"/>
    <w:pPr>
      <w:spacing w:before="120" w:line="300" w:lineRule="auto"/>
      <w:ind w:left="576" w:right="576"/>
      <w:jc w:val="center"/>
    </w:pPr>
    <w:rPr>
      <w:rFonts w:asciiTheme="majorHAnsi" w:eastAsiaTheme="majorEastAsia" w:hAnsiTheme="majorHAnsi" w:cstheme="majorBidi"/>
      <w:color w:val="90C226" w:themeColor="accent1"/>
      <w:sz w:val="24"/>
      <w:szCs w:val="24"/>
    </w:rPr>
  </w:style>
  <w:style w:type="character" w:customStyle="1" w:styleId="IntenseQuoteChar">
    <w:name w:val="Intense Quote Char"/>
    <w:basedOn w:val="DefaultParagraphFont"/>
    <w:link w:val="IntenseQuote"/>
    <w:uiPriority w:val="30"/>
    <w:rsid w:val="00290F24"/>
    <w:rPr>
      <w:rFonts w:asciiTheme="majorHAnsi" w:eastAsiaTheme="majorEastAsia" w:hAnsiTheme="majorHAnsi" w:cstheme="majorBidi"/>
      <w:color w:val="90C226" w:themeColor="accent1"/>
      <w:sz w:val="24"/>
      <w:szCs w:val="24"/>
    </w:rPr>
  </w:style>
  <w:style w:type="character" w:styleId="SubtleEmphasis">
    <w:name w:val="Subtle Emphasis"/>
    <w:basedOn w:val="DefaultParagraphFont"/>
    <w:uiPriority w:val="19"/>
    <w:qFormat/>
    <w:rsid w:val="00290F24"/>
    <w:rPr>
      <w:i/>
      <w:iCs/>
      <w:color w:val="404040" w:themeColor="text1" w:themeTint="BF"/>
    </w:rPr>
  </w:style>
  <w:style w:type="character" w:styleId="IntenseEmphasis">
    <w:name w:val="Intense Emphasis"/>
    <w:basedOn w:val="DefaultParagraphFont"/>
    <w:uiPriority w:val="21"/>
    <w:qFormat/>
    <w:rsid w:val="00290F24"/>
    <w:rPr>
      <w:b w:val="0"/>
      <w:bCs w:val="0"/>
      <w:i/>
      <w:iCs/>
      <w:color w:val="90C226" w:themeColor="accent1"/>
    </w:rPr>
  </w:style>
  <w:style w:type="character" w:styleId="SubtleReference">
    <w:name w:val="Subtle Reference"/>
    <w:basedOn w:val="DefaultParagraphFont"/>
    <w:uiPriority w:val="31"/>
    <w:qFormat/>
    <w:rsid w:val="00290F2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290F24"/>
    <w:rPr>
      <w:b/>
      <w:bCs/>
      <w:smallCaps/>
      <w:color w:val="90C226" w:themeColor="accent1"/>
      <w:spacing w:val="5"/>
      <w:u w:val="single"/>
    </w:rPr>
  </w:style>
  <w:style w:type="character" w:styleId="BookTitle">
    <w:name w:val="Book Title"/>
    <w:basedOn w:val="DefaultParagraphFont"/>
    <w:uiPriority w:val="33"/>
    <w:qFormat/>
    <w:rsid w:val="00290F24"/>
    <w:rPr>
      <w:b/>
      <w:bCs/>
      <w:smallCaps/>
    </w:rPr>
  </w:style>
  <w:style w:type="paragraph" w:styleId="TOCHeading">
    <w:name w:val="TOC Heading"/>
    <w:basedOn w:val="Heading1"/>
    <w:next w:val="Normal"/>
    <w:uiPriority w:val="39"/>
    <w:semiHidden/>
    <w:unhideWhenUsed/>
    <w:qFormat/>
    <w:rsid w:val="00290F24"/>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6B911C" w:themeColor="accent1" w:themeShade="BF"/>
    </w:rPr>
    <w:tblPr>
      <w:tblStyleRowBandSize w:val="1"/>
      <w:tblStyleColBandSize w:val="1"/>
      <w:tblBorders>
        <w:top w:val="single" w:sz="8" w:space="0" w:color="90C226" w:themeColor="accent1"/>
        <w:bottom w:val="single" w:sz="8" w:space="0" w:color="90C226" w:themeColor="accent1"/>
      </w:tblBorders>
    </w:tblPr>
    <w:tblStylePr w:type="firstRow">
      <w:pPr>
        <w:spacing w:before="0" w:after="0" w:line="240" w:lineRule="auto"/>
      </w:pPr>
      <w:rPr>
        <w:b/>
        <w:bCs/>
      </w:rPr>
      <w:tblPr/>
      <w:tcPr>
        <w:tcBorders>
          <w:top w:val="single" w:sz="8" w:space="0" w:color="90C226" w:themeColor="accent1"/>
          <w:left w:val="nil"/>
          <w:bottom w:val="single" w:sz="8" w:space="0" w:color="90C226" w:themeColor="accent1"/>
          <w:right w:val="nil"/>
          <w:insideH w:val="nil"/>
          <w:insideV w:val="nil"/>
        </w:tcBorders>
      </w:tcPr>
    </w:tblStylePr>
    <w:tblStylePr w:type="lastRow">
      <w:pPr>
        <w:spacing w:before="0" w:after="0" w:line="240" w:lineRule="auto"/>
      </w:pPr>
      <w:rPr>
        <w:b/>
        <w:bCs/>
      </w:rPr>
      <w:tblPr/>
      <w:tcPr>
        <w:tcBorders>
          <w:top w:val="single" w:sz="8" w:space="0" w:color="90C226" w:themeColor="accent1"/>
          <w:left w:val="nil"/>
          <w:bottom w:val="single" w:sz="8" w:space="0" w:color="90C22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3C5" w:themeFill="accent1" w:themeFillTint="3F"/>
      </w:tcPr>
    </w:tblStylePr>
    <w:tblStylePr w:type="band1Horz">
      <w:tblPr/>
      <w:tcPr>
        <w:tcBorders>
          <w:left w:val="nil"/>
          <w:right w:val="nil"/>
          <w:insideH w:val="nil"/>
          <w:insideV w:val="nil"/>
        </w:tcBorders>
        <w:shd w:val="clear" w:color="auto" w:fill="E4F3C5" w:themeFill="accent1" w:themeFillTint="3F"/>
      </w:tcPr>
    </w:tblStylePr>
  </w:style>
  <w:style w:type="table" w:styleId="LightShading-Accent2">
    <w:name w:val="Light Shading Accent 2"/>
    <w:basedOn w:val="TableNormal"/>
    <w:uiPriority w:val="60"/>
    <w:rsid w:val="00FC693F"/>
    <w:pPr>
      <w:spacing w:after="0" w:line="240" w:lineRule="auto"/>
    </w:pPr>
    <w:rPr>
      <w:color w:val="3E7718" w:themeColor="accent2" w:themeShade="BF"/>
    </w:rPr>
    <w:tblPr>
      <w:tblStyleRowBandSize w:val="1"/>
      <w:tblStyleColBandSize w:val="1"/>
      <w:tblBorders>
        <w:top w:val="single" w:sz="8" w:space="0" w:color="54A021" w:themeColor="accent2"/>
        <w:bottom w:val="single" w:sz="8" w:space="0" w:color="54A021" w:themeColor="accent2"/>
      </w:tblBorders>
    </w:tblPr>
    <w:tblStylePr w:type="firstRow">
      <w:pPr>
        <w:spacing w:before="0" w:after="0" w:line="240" w:lineRule="auto"/>
      </w:pPr>
      <w:rPr>
        <w:b/>
        <w:bCs/>
      </w:rPr>
      <w:tblPr/>
      <w:tcPr>
        <w:tcBorders>
          <w:top w:val="single" w:sz="8" w:space="0" w:color="54A021" w:themeColor="accent2"/>
          <w:left w:val="nil"/>
          <w:bottom w:val="single" w:sz="8" w:space="0" w:color="54A021" w:themeColor="accent2"/>
          <w:right w:val="nil"/>
          <w:insideH w:val="nil"/>
          <w:insideV w:val="nil"/>
        </w:tcBorders>
      </w:tcPr>
    </w:tblStylePr>
    <w:tblStylePr w:type="lastRow">
      <w:pPr>
        <w:spacing w:before="0" w:after="0" w:line="240" w:lineRule="auto"/>
      </w:pPr>
      <w:rPr>
        <w:b/>
        <w:bCs/>
      </w:rPr>
      <w:tblPr/>
      <w:tcPr>
        <w:tcBorders>
          <w:top w:val="single" w:sz="8" w:space="0" w:color="54A021" w:themeColor="accent2"/>
          <w:left w:val="nil"/>
          <w:bottom w:val="single" w:sz="8" w:space="0" w:color="54A02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F1BE" w:themeFill="accent2" w:themeFillTint="3F"/>
      </w:tcPr>
    </w:tblStylePr>
    <w:tblStylePr w:type="band1Horz">
      <w:tblPr/>
      <w:tcPr>
        <w:tcBorders>
          <w:left w:val="nil"/>
          <w:right w:val="nil"/>
          <w:insideH w:val="nil"/>
          <w:insideV w:val="nil"/>
        </w:tcBorders>
        <w:shd w:val="clear" w:color="auto" w:fill="D2F1BE" w:themeFill="accent2" w:themeFillTint="3F"/>
      </w:tcPr>
    </w:tblStylePr>
  </w:style>
  <w:style w:type="table" w:styleId="LightShading-Accent3">
    <w:name w:val="Light Shading Accent 3"/>
    <w:basedOn w:val="TableNormal"/>
    <w:uiPriority w:val="60"/>
    <w:rsid w:val="00FC693F"/>
    <w:pPr>
      <w:spacing w:after="0" w:line="240" w:lineRule="auto"/>
    </w:pPr>
    <w:rPr>
      <w:color w:val="AF8B13" w:themeColor="accent3" w:themeShade="BF"/>
    </w:rPr>
    <w:tblPr>
      <w:tblStyleRowBandSize w:val="1"/>
      <w:tblStyleColBandSize w:val="1"/>
      <w:tblBorders>
        <w:top w:val="single" w:sz="8" w:space="0" w:color="E6B91E" w:themeColor="accent3"/>
        <w:bottom w:val="single" w:sz="8" w:space="0" w:color="E6B91E" w:themeColor="accent3"/>
      </w:tblBorders>
    </w:tblPr>
    <w:tblStylePr w:type="firstRow">
      <w:pPr>
        <w:spacing w:before="0" w:after="0" w:line="240" w:lineRule="auto"/>
      </w:pPr>
      <w:rPr>
        <w:b/>
        <w:bCs/>
      </w:rPr>
      <w:tblPr/>
      <w:tcPr>
        <w:tcBorders>
          <w:top w:val="single" w:sz="8" w:space="0" w:color="E6B91E" w:themeColor="accent3"/>
          <w:left w:val="nil"/>
          <w:bottom w:val="single" w:sz="8" w:space="0" w:color="E6B91E" w:themeColor="accent3"/>
          <w:right w:val="nil"/>
          <w:insideH w:val="nil"/>
          <w:insideV w:val="nil"/>
        </w:tcBorders>
      </w:tcPr>
    </w:tblStylePr>
    <w:tblStylePr w:type="lastRow">
      <w:pPr>
        <w:spacing w:before="0" w:after="0" w:line="240" w:lineRule="auto"/>
      </w:pPr>
      <w:rPr>
        <w:b/>
        <w:bCs/>
      </w:rPr>
      <w:tblPr/>
      <w:tcPr>
        <w:tcBorders>
          <w:top w:val="single" w:sz="8" w:space="0" w:color="E6B91E" w:themeColor="accent3"/>
          <w:left w:val="nil"/>
          <w:bottom w:val="single" w:sz="8" w:space="0" w:color="E6B9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EDC7" w:themeFill="accent3" w:themeFillTint="3F"/>
      </w:tcPr>
    </w:tblStylePr>
    <w:tblStylePr w:type="band1Horz">
      <w:tblPr/>
      <w:tcPr>
        <w:tcBorders>
          <w:left w:val="nil"/>
          <w:right w:val="nil"/>
          <w:insideH w:val="nil"/>
          <w:insideV w:val="nil"/>
        </w:tcBorders>
        <w:shd w:val="clear" w:color="auto" w:fill="F8EDC7" w:themeFill="accent3" w:themeFillTint="3F"/>
      </w:tcPr>
    </w:tblStylePr>
  </w:style>
  <w:style w:type="table" w:styleId="LightShading-Accent4">
    <w:name w:val="Light Shading Accent 4"/>
    <w:basedOn w:val="TableNormal"/>
    <w:uiPriority w:val="60"/>
    <w:rsid w:val="00FC693F"/>
    <w:pPr>
      <w:spacing w:after="0" w:line="240" w:lineRule="auto"/>
    </w:pPr>
    <w:rPr>
      <w:color w:val="AD4C12" w:themeColor="accent4" w:themeShade="BF"/>
    </w:rPr>
    <w:tblPr>
      <w:tblStyleRowBandSize w:val="1"/>
      <w:tblStyleColBandSize w:val="1"/>
      <w:tblBorders>
        <w:top w:val="single" w:sz="8" w:space="0" w:color="E76618" w:themeColor="accent4"/>
        <w:bottom w:val="single" w:sz="8" w:space="0" w:color="E76618" w:themeColor="accent4"/>
      </w:tblBorders>
    </w:tblPr>
    <w:tblStylePr w:type="firstRow">
      <w:pPr>
        <w:spacing w:before="0" w:after="0" w:line="240" w:lineRule="auto"/>
      </w:pPr>
      <w:rPr>
        <w:b/>
        <w:bCs/>
      </w:rPr>
      <w:tblPr/>
      <w:tcPr>
        <w:tcBorders>
          <w:top w:val="single" w:sz="8" w:space="0" w:color="E76618" w:themeColor="accent4"/>
          <w:left w:val="nil"/>
          <w:bottom w:val="single" w:sz="8" w:space="0" w:color="E76618" w:themeColor="accent4"/>
          <w:right w:val="nil"/>
          <w:insideH w:val="nil"/>
          <w:insideV w:val="nil"/>
        </w:tcBorders>
      </w:tcPr>
    </w:tblStylePr>
    <w:tblStylePr w:type="lastRow">
      <w:pPr>
        <w:spacing w:before="0" w:after="0" w:line="240" w:lineRule="auto"/>
      </w:pPr>
      <w:rPr>
        <w:b/>
        <w:bCs/>
      </w:rPr>
      <w:tblPr/>
      <w:tcPr>
        <w:tcBorders>
          <w:top w:val="single" w:sz="8" w:space="0" w:color="E76618" w:themeColor="accent4"/>
          <w:left w:val="nil"/>
          <w:bottom w:val="single" w:sz="8" w:space="0" w:color="E7661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9C5" w:themeFill="accent4" w:themeFillTint="3F"/>
      </w:tcPr>
    </w:tblStylePr>
    <w:tblStylePr w:type="band1Horz">
      <w:tblPr/>
      <w:tcPr>
        <w:tcBorders>
          <w:left w:val="nil"/>
          <w:right w:val="nil"/>
          <w:insideH w:val="nil"/>
          <w:insideV w:val="nil"/>
        </w:tcBorders>
        <w:shd w:val="clear" w:color="auto" w:fill="F9D9C5" w:themeFill="accent4" w:themeFillTint="3F"/>
      </w:tcPr>
    </w:tblStylePr>
  </w:style>
  <w:style w:type="table" w:styleId="LightShading-Accent5">
    <w:name w:val="Light Shading Accent 5"/>
    <w:basedOn w:val="TableNormal"/>
    <w:uiPriority w:val="60"/>
    <w:rsid w:val="00FC693F"/>
    <w:pPr>
      <w:spacing w:after="0" w:line="240" w:lineRule="auto"/>
    </w:pPr>
    <w:rPr>
      <w:color w:val="922213" w:themeColor="accent5" w:themeShade="BF"/>
    </w:rPr>
    <w:tblPr>
      <w:tblStyleRowBandSize w:val="1"/>
      <w:tblStyleColBandSize w:val="1"/>
      <w:tblBorders>
        <w:top w:val="single" w:sz="8" w:space="0" w:color="C42F1A" w:themeColor="accent5"/>
        <w:bottom w:val="single" w:sz="8" w:space="0" w:color="C42F1A" w:themeColor="accent5"/>
      </w:tblBorders>
    </w:tblPr>
    <w:tblStylePr w:type="firstRow">
      <w:pPr>
        <w:spacing w:before="0" w:after="0" w:line="240" w:lineRule="auto"/>
      </w:pPr>
      <w:rPr>
        <w:b/>
        <w:bCs/>
      </w:rPr>
      <w:tblPr/>
      <w:tcPr>
        <w:tcBorders>
          <w:top w:val="single" w:sz="8" w:space="0" w:color="C42F1A" w:themeColor="accent5"/>
          <w:left w:val="nil"/>
          <w:bottom w:val="single" w:sz="8" w:space="0" w:color="C42F1A" w:themeColor="accent5"/>
          <w:right w:val="nil"/>
          <w:insideH w:val="nil"/>
          <w:insideV w:val="nil"/>
        </w:tcBorders>
      </w:tcPr>
    </w:tblStylePr>
    <w:tblStylePr w:type="lastRow">
      <w:pPr>
        <w:spacing w:before="0" w:after="0" w:line="240" w:lineRule="auto"/>
      </w:pPr>
      <w:rPr>
        <w:b/>
        <w:bCs/>
      </w:rPr>
      <w:tblPr/>
      <w:tcPr>
        <w:tcBorders>
          <w:top w:val="single" w:sz="8" w:space="0" w:color="C42F1A" w:themeColor="accent5"/>
          <w:left w:val="nil"/>
          <w:bottom w:val="single" w:sz="8" w:space="0" w:color="C42F1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C6C0" w:themeFill="accent5" w:themeFillTint="3F"/>
      </w:tcPr>
    </w:tblStylePr>
    <w:tblStylePr w:type="band1Horz">
      <w:tblPr/>
      <w:tcPr>
        <w:tcBorders>
          <w:left w:val="nil"/>
          <w:right w:val="nil"/>
          <w:insideH w:val="nil"/>
          <w:insideV w:val="nil"/>
        </w:tcBorders>
        <w:shd w:val="clear" w:color="auto" w:fill="F6C6C0" w:themeFill="accent5" w:themeFillTint="3F"/>
      </w:tcPr>
    </w:tblStylePr>
  </w:style>
  <w:style w:type="table" w:styleId="LightShading-Accent6">
    <w:name w:val="Light Shading Accent 6"/>
    <w:basedOn w:val="TableNormal"/>
    <w:uiPriority w:val="60"/>
    <w:rsid w:val="00FC693F"/>
    <w:pPr>
      <w:spacing w:after="0" w:line="240" w:lineRule="auto"/>
    </w:pPr>
    <w:rPr>
      <w:color w:val="6C643F" w:themeColor="accent6" w:themeShade="BF"/>
    </w:rPr>
    <w:tblPr>
      <w:tblStyleRowBandSize w:val="1"/>
      <w:tblStyleColBandSize w:val="1"/>
      <w:tblBorders>
        <w:top w:val="single" w:sz="8" w:space="0" w:color="918655" w:themeColor="accent6"/>
        <w:bottom w:val="single" w:sz="8" w:space="0" w:color="918655" w:themeColor="accent6"/>
      </w:tblBorders>
    </w:tblPr>
    <w:tblStylePr w:type="firstRow">
      <w:pPr>
        <w:spacing w:before="0" w:after="0" w:line="240" w:lineRule="auto"/>
      </w:pPr>
      <w:rPr>
        <w:b/>
        <w:bCs/>
      </w:rPr>
      <w:tblPr/>
      <w:tcPr>
        <w:tcBorders>
          <w:top w:val="single" w:sz="8" w:space="0" w:color="918655" w:themeColor="accent6"/>
          <w:left w:val="nil"/>
          <w:bottom w:val="single" w:sz="8" w:space="0" w:color="918655" w:themeColor="accent6"/>
          <w:right w:val="nil"/>
          <w:insideH w:val="nil"/>
          <w:insideV w:val="nil"/>
        </w:tcBorders>
      </w:tcPr>
    </w:tblStylePr>
    <w:tblStylePr w:type="lastRow">
      <w:pPr>
        <w:spacing w:before="0" w:after="0" w:line="240" w:lineRule="auto"/>
      </w:pPr>
      <w:rPr>
        <w:b/>
        <w:bCs/>
      </w:rPr>
      <w:tblPr/>
      <w:tcPr>
        <w:tcBorders>
          <w:top w:val="single" w:sz="8" w:space="0" w:color="918655" w:themeColor="accent6"/>
          <w:left w:val="nil"/>
          <w:bottom w:val="single" w:sz="8" w:space="0" w:color="91865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2D3" w:themeFill="accent6" w:themeFillTint="3F"/>
      </w:tcPr>
    </w:tblStylePr>
    <w:tblStylePr w:type="band1Horz">
      <w:tblPr/>
      <w:tcPr>
        <w:tcBorders>
          <w:left w:val="nil"/>
          <w:right w:val="nil"/>
          <w:insideH w:val="nil"/>
          <w:insideV w:val="nil"/>
        </w:tcBorders>
        <w:shd w:val="clear" w:color="auto" w:fill="E5E2D3"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tblBorders>
    </w:tblPr>
    <w:tblStylePr w:type="firstRow">
      <w:pPr>
        <w:spacing w:before="0" w:after="0" w:line="240" w:lineRule="auto"/>
      </w:pPr>
      <w:rPr>
        <w:b/>
        <w:bCs/>
        <w:color w:val="FFFFFF" w:themeColor="background1"/>
      </w:rPr>
      <w:tblPr/>
      <w:tcPr>
        <w:shd w:val="clear" w:color="auto" w:fill="90C226" w:themeFill="accent1"/>
      </w:tcPr>
    </w:tblStylePr>
    <w:tblStylePr w:type="lastRow">
      <w:pPr>
        <w:spacing w:before="0" w:after="0" w:line="240" w:lineRule="auto"/>
      </w:pPr>
      <w:rPr>
        <w:b/>
        <w:bCs/>
      </w:rPr>
      <w:tblPr/>
      <w:tcPr>
        <w:tcBorders>
          <w:top w:val="double" w:sz="6" w:space="0" w:color="90C226" w:themeColor="accent1"/>
          <w:left w:val="single" w:sz="8" w:space="0" w:color="90C226" w:themeColor="accent1"/>
          <w:bottom w:val="single" w:sz="8" w:space="0" w:color="90C226" w:themeColor="accent1"/>
          <w:right w:val="single" w:sz="8" w:space="0" w:color="90C226" w:themeColor="accent1"/>
        </w:tcBorders>
      </w:tcPr>
    </w:tblStylePr>
    <w:tblStylePr w:type="firstCol">
      <w:rPr>
        <w:b/>
        <w:bCs/>
      </w:rPr>
    </w:tblStylePr>
    <w:tblStylePr w:type="lastCol">
      <w:rPr>
        <w:b/>
        <w:bCs/>
      </w:rPr>
    </w:tblStylePr>
    <w:tblStylePr w:type="band1Vert">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tblStylePr w:type="band1Horz">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54A021" w:themeColor="accent2"/>
        <w:left w:val="single" w:sz="8" w:space="0" w:color="54A021" w:themeColor="accent2"/>
        <w:bottom w:val="single" w:sz="8" w:space="0" w:color="54A021" w:themeColor="accent2"/>
        <w:right w:val="single" w:sz="8" w:space="0" w:color="54A021" w:themeColor="accent2"/>
      </w:tblBorders>
    </w:tblPr>
    <w:tblStylePr w:type="firstRow">
      <w:pPr>
        <w:spacing w:before="0" w:after="0" w:line="240" w:lineRule="auto"/>
      </w:pPr>
      <w:rPr>
        <w:b/>
        <w:bCs/>
        <w:color w:val="FFFFFF" w:themeColor="background1"/>
      </w:rPr>
      <w:tblPr/>
      <w:tcPr>
        <w:shd w:val="clear" w:color="auto" w:fill="54A021" w:themeFill="accent2"/>
      </w:tcPr>
    </w:tblStylePr>
    <w:tblStylePr w:type="lastRow">
      <w:pPr>
        <w:spacing w:before="0" w:after="0" w:line="240" w:lineRule="auto"/>
      </w:pPr>
      <w:rPr>
        <w:b/>
        <w:bCs/>
      </w:rPr>
      <w:tblPr/>
      <w:tcPr>
        <w:tcBorders>
          <w:top w:val="double" w:sz="6" w:space="0" w:color="54A021" w:themeColor="accent2"/>
          <w:left w:val="single" w:sz="8" w:space="0" w:color="54A021" w:themeColor="accent2"/>
          <w:bottom w:val="single" w:sz="8" w:space="0" w:color="54A021" w:themeColor="accent2"/>
          <w:right w:val="single" w:sz="8" w:space="0" w:color="54A021" w:themeColor="accent2"/>
        </w:tcBorders>
      </w:tcPr>
    </w:tblStylePr>
    <w:tblStylePr w:type="firstCol">
      <w:rPr>
        <w:b/>
        <w:bCs/>
      </w:rPr>
    </w:tblStylePr>
    <w:tblStylePr w:type="lastCol">
      <w:rPr>
        <w:b/>
        <w:bCs/>
      </w:rPr>
    </w:tblStylePr>
    <w:tblStylePr w:type="band1Vert">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tblStylePr w:type="band1Horz">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E6B91E" w:themeColor="accent3"/>
        <w:left w:val="single" w:sz="8" w:space="0" w:color="E6B91E" w:themeColor="accent3"/>
        <w:bottom w:val="single" w:sz="8" w:space="0" w:color="E6B91E" w:themeColor="accent3"/>
        <w:right w:val="single" w:sz="8" w:space="0" w:color="E6B91E" w:themeColor="accent3"/>
      </w:tblBorders>
    </w:tblPr>
    <w:tblStylePr w:type="firstRow">
      <w:pPr>
        <w:spacing w:before="0" w:after="0" w:line="240" w:lineRule="auto"/>
      </w:pPr>
      <w:rPr>
        <w:b/>
        <w:bCs/>
        <w:color w:val="FFFFFF" w:themeColor="background1"/>
      </w:rPr>
      <w:tblPr/>
      <w:tcPr>
        <w:shd w:val="clear" w:color="auto" w:fill="E6B91E" w:themeFill="accent3"/>
      </w:tcPr>
    </w:tblStylePr>
    <w:tblStylePr w:type="lastRow">
      <w:pPr>
        <w:spacing w:before="0" w:after="0" w:line="240" w:lineRule="auto"/>
      </w:pPr>
      <w:rPr>
        <w:b/>
        <w:bCs/>
      </w:rPr>
      <w:tblPr/>
      <w:tcPr>
        <w:tcBorders>
          <w:top w:val="double" w:sz="6" w:space="0" w:color="E6B91E" w:themeColor="accent3"/>
          <w:left w:val="single" w:sz="8" w:space="0" w:color="E6B91E" w:themeColor="accent3"/>
          <w:bottom w:val="single" w:sz="8" w:space="0" w:color="E6B91E" w:themeColor="accent3"/>
          <w:right w:val="single" w:sz="8" w:space="0" w:color="E6B91E" w:themeColor="accent3"/>
        </w:tcBorders>
      </w:tcPr>
    </w:tblStylePr>
    <w:tblStylePr w:type="firstCol">
      <w:rPr>
        <w:b/>
        <w:bCs/>
      </w:rPr>
    </w:tblStylePr>
    <w:tblStylePr w:type="lastCol">
      <w:rPr>
        <w:b/>
        <w:bCs/>
      </w:rPr>
    </w:tblStylePr>
    <w:tblStylePr w:type="band1Vert">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tblStylePr w:type="band1Horz">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E76618" w:themeColor="accent4"/>
        <w:left w:val="single" w:sz="8" w:space="0" w:color="E76618" w:themeColor="accent4"/>
        <w:bottom w:val="single" w:sz="8" w:space="0" w:color="E76618" w:themeColor="accent4"/>
        <w:right w:val="single" w:sz="8" w:space="0" w:color="E76618" w:themeColor="accent4"/>
      </w:tblBorders>
    </w:tblPr>
    <w:tblStylePr w:type="firstRow">
      <w:pPr>
        <w:spacing w:before="0" w:after="0" w:line="240" w:lineRule="auto"/>
      </w:pPr>
      <w:rPr>
        <w:b/>
        <w:bCs/>
        <w:color w:val="FFFFFF" w:themeColor="background1"/>
      </w:rPr>
      <w:tblPr/>
      <w:tcPr>
        <w:shd w:val="clear" w:color="auto" w:fill="E76618" w:themeFill="accent4"/>
      </w:tcPr>
    </w:tblStylePr>
    <w:tblStylePr w:type="lastRow">
      <w:pPr>
        <w:spacing w:before="0" w:after="0" w:line="240" w:lineRule="auto"/>
      </w:pPr>
      <w:rPr>
        <w:b/>
        <w:bCs/>
      </w:rPr>
      <w:tblPr/>
      <w:tcPr>
        <w:tcBorders>
          <w:top w:val="double" w:sz="6" w:space="0" w:color="E76618" w:themeColor="accent4"/>
          <w:left w:val="single" w:sz="8" w:space="0" w:color="E76618" w:themeColor="accent4"/>
          <w:bottom w:val="single" w:sz="8" w:space="0" w:color="E76618" w:themeColor="accent4"/>
          <w:right w:val="single" w:sz="8" w:space="0" w:color="E76618" w:themeColor="accent4"/>
        </w:tcBorders>
      </w:tcPr>
    </w:tblStylePr>
    <w:tblStylePr w:type="firstCol">
      <w:rPr>
        <w:b/>
        <w:bCs/>
      </w:rPr>
    </w:tblStylePr>
    <w:tblStylePr w:type="lastCol">
      <w:rPr>
        <w:b/>
        <w:bCs/>
      </w:rPr>
    </w:tblStylePr>
    <w:tblStylePr w:type="band1Vert">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tcPr>
    </w:tblStylePr>
    <w:tblStylePr w:type="band1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C42F1A" w:themeColor="accent5"/>
        <w:left w:val="single" w:sz="8" w:space="0" w:color="C42F1A" w:themeColor="accent5"/>
        <w:bottom w:val="single" w:sz="8" w:space="0" w:color="C42F1A" w:themeColor="accent5"/>
        <w:right w:val="single" w:sz="8" w:space="0" w:color="C42F1A" w:themeColor="accent5"/>
      </w:tblBorders>
    </w:tblPr>
    <w:tblStylePr w:type="firstRow">
      <w:pPr>
        <w:spacing w:before="0" w:after="0" w:line="240" w:lineRule="auto"/>
      </w:pPr>
      <w:rPr>
        <w:b/>
        <w:bCs/>
        <w:color w:val="FFFFFF" w:themeColor="background1"/>
      </w:rPr>
      <w:tblPr/>
      <w:tcPr>
        <w:shd w:val="clear" w:color="auto" w:fill="C42F1A" w:themeFill="accent5"/>
      </w:tcPr>
    </w:tblStylePr>
    <w:tblStylePr w:type="lastRow">
      <w:pPr>
        <w:spacing w:before="0" w:after="0" w:line="240" w:lineRule="auto"/>
      </w:pPr>
      <w:rPr>
        <w:b/>
        <w:bCs/>
      </w:rPr>
      <w:tblPr/>
      <w:tcPr>
        <w:tcBorders>
          <w:top w:val="double" w:sz="6" w:space="0" w:color="C42F1A" w:themeColor="accent5"/>
          <w:left w:val="single" w:sz="8" w:space="0" w:color="C42F1A" w:themeColor="accent5"/>
          <w:bottom w:val="single" w:sz="8" w:space="0" w:color="C42F1A" w:themeColor="accent5"/>
          <w:right w:val="single" w:sz="8" w:space="0" w:color="C42F1A" w:themeColor="accent5"/>
        </w:tcBorders>
      </w:tcPr>
    </w:tblStylePr>
    <w:tblStylePr w:type="firstCol">
      <w:rPr>
        <w:b/>
        <w:bCs/>
      </w:rPr>
    </w:tblStylePr>
    <w:tblStylePr w:type="lastCol">
      <w:rPr>
        <w:b/>
        <w:bCs/>
      </w:rPr>
    </w:tblStylePr>
    <w:tblStylePr w:type="band1Vert">
      <w:tblPr/>
      <w:tcPr>
        <w:tcBorders>
          <w:top w:val="single" w:sz="8" w:space="0" w:color="C42F1A" w:themeColor="accent5"/>
          <w:left w:val="single" w:sz="8" w:space="0" w:color="C42F1A" w:themeColor="accent5"/>
          <w:bottom w:val="single" w:sz="8" w:space="0" w:color="C42F1A" w:themeColor="accent5"/>
          <w:right w:val="single" w:sz="8" w:space="0" w:color="C42F1A" w:themeColor="accent5"/>
        </w:tcBorders>
      </w:tcPr>
    </w:tblStylePr>
    <w:tblStylePr w:type="band1Horz">
      <w:tblPr/>
      <w:tcPr>
        <w:tcBorders>
          <w:top w:val="single" w:sz="8" w:space="0" w:color="C42F1A" w:themeColor="accent5"/>
          <w:left w:val="single" w:sz="8" w:space="0" w:color="C42F1A" w:themeColor="accent5"/>
          <w:bottom w:val="single" w:sz="8" w:space="0" w:color="C42F1A" w:themeColor="accent5"/>
          <w:right w:val="single" w:sz="8" w:space="0" w:color="C42F1A"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918655" w:themeColor="accent6"/>
        <w:left w:val="single" w:sz="8" w:space="0" w:color="918655" w:themeColor="accent6"/>
        <w:bottom w:val="single" w:sz="8" w:space="0" w:color="918655" w:themeColor="accent6"/>
        <w:right w:val="single" w:sz="8" w:space="0" w:color="918655" w:themeColor="accent6"/>
      </w:tblBorders>
    </w:tblPr>
    <w:tblStylePr w:type="firstRow">
      <w:pPr>
        <w:spacing w:before="0" w:after="0" w:line="240" w:lineRule="auto"/>
      </w:pPr>
      <w:rPr>
        <w:b/>
        <w:bCs/>
        <w:color w:val="FFFFFF" w:themeColor="background1"/>
      </w:rPr>
      <w:tblPr/>
      <w:tcPr>
        <w:shd w:val="clear" w:color="auto" w:fill="918655" w:themeFill="accent6"/>
      </w:tcPr>
    </w:tblStylePr>
    <w:tblStylePr w:type="lastRow">
      <w:pPr>
        <w:spacing w:before="0" w:after="0" w:line="240" w:lineRule="auto"/>
      </w:pPr>
      <w:rPr>
        <w:b/>
        <w:bCs/>
      </w:rPr>
      <w:tblPr/>
      <w:tcPr>
        <w:tcBorders>
          <w:top w:val="double" w:sz="6" w:space="0" w:color="918655" w:themeColor="accent6"/>
          <w:left w:val="single" w:sz="8" w:space="0" w:color="918655" w:themeColor="accent6"/>
          <w:bottom w:val="single" w:sz="8" w:space="0" w:color="918655" w:themeColor="accent6"/>
          <w:right w:val="single" w:sz="8" w:space="0" w:color="918655" w:themeColor="accent6"/>
        </w:tcBorders>
      </w:tcPr>
    </w:tblStylePr>
    <w:tblStylePr w:type="firstCol">
      <w:rPr>
        <w:b/>
        <w:bCs/>
      </w:rPr>
    </w:tblStylePr>
    <w:tblStylePr w:type="lastCol">
      <w:rPr>
        <w:b/>
        <w:bCs/>
      </w:rPr>
    </w:tblStylePr>
    <w:tblStylePr w:type="band1Vert">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tblStylePr w:type="band1Horz">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insideH w:val="single" w:sz="8" w:space="0" w:color="90C226" w:themeColor="accent1"/>
        <w:insideV w:val="single" w:sz="8" w:space="0" w:color="90C22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C226" w:themeColor="accent1"/>
          <w:left w:val="single" w:sz="8" w:space="0" w:color="90C226" w:themeColor="accent1"/>
          <w:bottom w:val="single" w:sz="18" w:space="0" w:color="90C226" w:themeColor="accent1"/>
          <w:right w:val="single" w:sz="8" w:space="0" w:color="90C226" w:themeColor="accent1"/>
          <w:insideH w:val="nil"/>
          <w:insideV w:val="single" w:sz="8" w:space="0" w:color="90C22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C226" w:themeColor="accent1"/>
          <w:left w:val="single" w:sz="8" w:space="0" w:color="90C226" w:themeColor="accent1"/>
          <w:bottom w:val="single" w:sz="8" w:space="0" w:color="90C226" w:themeColor="accent1"/>
          <w:right w:val="single" w:sz="8" w:space="0" w:color="90C226" w:themeColor="accent1"/>
          <w:insideH w:val="nil"/>
          <w:insideV w:val="single" w:sz="8" w:space="0" w:color="90C22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tcPr>
    </w:tblStylePr>
    <w:tblStylePr w:type="band1Vert">
      <w:tblPr/>
      <w:tcPr>
        <w:tcBorders>
          <w:top w:val="single" w:sz="8" w:space="0" w:color="90C226" w:themeColor="accent1"/>
          <w:left w:val="single" w:sz="8" w:space="0" w:color="90C226" w:themeColor="accent1"/>
          <w:bottom w:val="single" w:sz="8" w:space="0" w:color="90C226" w:themeColor="accent1"/>
          <w:right w:val="single" w:sz="8" w:space="0" w:color="90C226" w:themeColor="accent1"/>
        </w:tcBorders>
        <w:shd w:val="clear" w:color="auto" w:fill="E4F3C5" w:themeFill="accent1" w:themeFillTint="3F"/>
      </w:tcPr>
    </w:tblStylePr>
    <w:tblStylePr w:type="band1Horz">
      <w:tblPr/>
      <w:tcPr>
        <w:tcBorders>
          <w:top w:val="single" w:sz="8" w:space="0" w:color="90C226" w:themeColor="accent1"/>
          <w:left w:val="single" w:sz="8" w:space="0" w:color="90C226" w:themeColor="accent1"/>
          <w:bottom w:val="single" w:sz="8" w:space="0" w:color="90C226" w:themeColor="accent1"/>
          <w:right w:val="single" w:sz="8" w:space="0" w:color="90C226" w:themeColor="accent1"/>
          <w:insideV w:val="single" w:sz="8" w:space="0" w:color="90C226" w:themeColor="accent1"/>
        </w:tcBorders>
        <w:shd w:val="clear" w:color="auto" w:fill="E4F3C5" w:themeFill="accent1" w:themeFillTint="3F"/>
      </w:tcPr>
    </w:tblStylePr>
    <w:tblStylePr w:type="band2Horz">
      <w:tblPr/>
      <w:tcPr>
        <w:tcBorders>
          <w:top w:val="single" w:sz="8" w:space="0" w:color="90C226" w:themeColor="accent1"/>
          <w:left w:val="single" w:sz="8" w:space="0" w:color="90C226" w:themeColor="accent1"/>
          <w:bottom w:val="single" w:sz="8" w:space="0" w:color="90C226" w:themeColor="accent1"/>
          <w:right w:val="single" w:sz="8" w:space="0" w:color="90C226" w:themeColor="accent1"/>
          <w:insideV w:val="single" w:sz="8" w:space="0" w:color="90C226"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54A021" w:themeColor="accent2"/>
        <w:left w:val="single" w:sz="8" w:space="0" w:color="54A021" w:themeColor="accent2"/>
        <w:bottom w:val="single" w:sz="8" w:space="0" w:color="54A021" w:themeColor="accent2"/>
        <w:right w:val="single" w:sz="8" w:space="0" w:color="54A021" w:themeColor="accent2"/>
        <w:insideH w:val="single" w:sz="8" w:space="0" w:color="54A021" w:themeColor="accent2"/>
        <w:insideV w:val="single" w:sz="8" w:space="0" w:color="54A02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A021" w:themeColor="accent2"/>
          <w:left w:val="single" w:sz="8" w:space="0" w:color="54A021" w:themeColor="accent2"/>
          <w:bottom w:val="single" w:sz="18" w:space="0" w:color="54A021" w:themeColor="accent2"/>
          <w:right w:val="single" w:sz="8" w:space="0" w:color="54A021" w:themeColor="accent2"/>
          <w:insideH w:val="nil"/>
          <w:insideV w:val="single" w:sz="8" w:space="0" w:color="54A02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A021" w:themeColor="accent2"/>
          <w:left w:val="single" w:sz="8" w:space="0" w:color="54A021" w:themeColor="accent2"/>
          <w:bottom w:val="single" w:sz="8" w:space="0" w:color="54A021" w:themeColor="accent2"/>
          <w:right w:val="single" w:sz="8" w:space="0" w:color="54A021" w:themeColor="accent2"/>
          <w:insideH w:val="nil"/>
          <w:insideV w:val="single" w:sz="8" w:space="0" w:color="54A02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tcPr>
    </w:tblStylePr>
    <w:tblStylePr w:type="band1Vert">
      <w:tblPr/>
      <w:tcPr>
        <w:tcBorders>
          <w:top w:val="single" w:sz="8" w:space="0" w:color="54A021" w:themeColor="accent2"/>
          <w:left w:val="single" w:sz="8" w:space="0" w:color="54A021" w:themeColor="accent2"/>
          <w:bottom w:val="single" w:sz="8" w:space="0" w:color="54A021" w:themeColor="accent2"/>
          <w:right w:val="single" w:sz="8" w:space="0" w:color="54A021" w:themeColor="accent2"/>
        </w:tcBorders>
        <w:shd w:val="clear" w:color="auto" w:fill="D2F1BE" w:themeFill="accent2" w:themeFillTint="3F"/>
      </w:tcPr>
    </w:tblStylePr>
    <w:tblStylePr w:type="band1Horz">
      <w:tblPr/>
      <w:tcPr>
        <w:tcBorders>
          <w:top w:val="single" w:sz="8" w:space="0" w:color="54A021" w:themeColor="accent2"/>
          <w:left w:val="single" w:sz="8" w:space="0" w:color="54A021" w:themeColor="accent2"/>
          <w:bottom w:val="single" w:sz="8" w:space="0" w:color="54A021" w:themeColor="accent2"/>
          <w:right w:val="single" w:sz="8" w:space="0" w:color="54A021" w:themeColor="accent2"/>
          <w:insideV w:val="single" w:sz="8" w:space="0" w:color="54A021" w:themeColor="accent2"/>
        </w:tcBorders>
        <w:shd w:val="clear" w:color="auto" w:fill="D2F1BE" w:themeFill="accent2" w:themeFillTint="3F"/>
      </w:tcPr>
    </w:tblStylePr>
    <w:tblStylePr w:type="band2Horz">
      <w:tblPr/>
      <w:tcPr>
        <w:tcBorders>
          <w:top w:val="single" w:sz="8" w:space="0" w:color="54A021" w:themeColor="accent2"/>
          <w:left w:val="single" w:sz="8" w:space="0" w:color="54A021" w:themeColor="accent2"/>
          <w:bottom w:val="single" w:sz="8" w:space="0" w:color="54A021" w:themeColor="accent2"/>
          <w:right w:val="single" w:sz="8" w:space="0" w:color="54A021" w:themeColor="accent2"/>
          <w:insideV w:val="single" w:sz="8" w:space="0" w:color="54A02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E6B91E" w:themeColor="accent3"/>
        <w:left w:val="single" w:sz="8" w:space="0" w:color="E6B91E" w:themeColor="accent3"/>
        <w:bottom w:val="single" w:sz="8" w:space="0" w:color="E6B91E" w:themeColor="accent3"/>
        <w:right w:val="single" w:sz="8" w:space="0" w:color="E6B91E" w:themeColor="accent3"/>
        <w:insideH w:val="single" w:sz="8" w:space="0" w:color="E6B91E" w:themeColor="accent3"/>
        <w:insideV w:val="single" w:sz="8" w:space="0" w:color="E6B91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6B91E" w:themeColor="accent3"/>
          <w:left w:val="single" w:sz="8" w:space="0" w:color="E6B91E" w:themeColor="accent3"/>
          <w:bottom w:val="single" w:sz="18" w:space="0" w:color="E6B91E" w:themeColor="accent3"/>
          <w:right w:val="single" w:sz="8" w:space="0" w:color="E6B91E" w:themeColor="accent3"/>
          <w:insideH w:val="nil"/>
          <w:insideV w:val="single" w:sz="8" w:space="0" w:color="E6B91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6B91E" w:themeColor="accent3"/>
          <w:left w:val="single" w:sz="8" w:space="0" w:color="E6B91E" w:themeColor="accent3"/>
          <w:bottom w:val="single" w:sz="8" w:space="0" w:color="E6B91E" w:themeColor="accent3"/>
          <w:right w:val="single" w:sz="8" w:space="0" w:color="E6B91E" w:themeColor="accent3"/>
          <w:insideH w:val="nil"/>
          <w:insideV w:val="single" w:sz="8" w:space="0" w:color="E6B91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tcPr>
    </w:tblStylePr>
    <w:tblStylePr w:type="band1Vert">
      <w:tblPr/>
      <w:tcPr>
        <w:tcBorders>
          <w:top w:val="single" w:sz="8" w:space="0" w:color="E6B91E" w:themeColor="accent3"/>
          <w:left w:val="single" w:sz="8" w:space="0" w:color="E6B91E" w:themeColor="accent3"/>
          <w:bottom w:val="single" w:sz="8" w:space="0" w:color="E6B91E" w:themeColor="accent3"/>
          <w:right w:val="single" w:sz="8" w:space="0" w:color="E6B91E" w:themeColor="accent3"/>
        </w:tcBorders>
        <w:shd w:val="clear" w:color="auto" w:fill="F8EDC7" w:themeFill="accent3" w:themeFillTint="3F"/>
      </w:tcPr>
    </w:tblStylePr>
    <w:tblStylePr w:type="band1Horz">
      <w:tblPr/>
      <w:tcPr>
        <w:tcBorders>
          <w:top w:val="single" w:sz="8" w:space="0" w:color="E6B91E" w:themeColor="accent3"/>
          <w:left w:val="single" w:sz="8" w:space="0" w:color="E6B91E" w:themeColor="accent3"/>
          <w:bottom w:val="single" w:sz="8" w:space="0" w:color="E6B91E" w:themeColor="accent3"/>
          <w:right w:val="single" w:sz="8" w:space="0" w:color="E6B91E" w:themeColor="accent3"/>
          <w:insideV w:val="single" w:sz="8" w:space="0" w:color="E6B91E" w:themeColor="accent3"/>
        </w:tcBorders>
        <w:shd w:val="clear" w:color="auto" w:fill="F8EDC7" w:themeFill="accent3" w:themeFillTint="3F"/>
      </w:tcPr>
    </w:tblStylePr>
    <w:tblStylePr w:type="band2Horz">
      <w:tblPr/>
      <w:tcPr>
        <w:tcBorders>
          <w:top w:val="single" w:sz="8" w:space="0" w:color="E6B91E" w:themeColor="accent3"/>
          <w:left w:val="single" w:sz="8" w:space="0" w:color="E6B91E" w:themeColor="accent3"/>
          <w:bottom w:val="single" w:sz="8" w:space="0" w:color="E6B91E" w:themeColor="accent3"/>
          <w:right w:val="single" w:sz="8" w:space="0" w:color="E6B91E" w:themeColor="accent3"/>
          <w:insideV w:val="single" w:sz="8" w:space="0" w:color="E6B91E"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E76618" w:themeColor="accent4"/>
        <w:left w:val="single" w:sz="8" w:space="0" w:color="E76618" w:themeColor="accent4"/>
        <w:bottom w:val="single" w:sz="8" w:space="0" w:color="E76618" w:themeColor="accent4"/>
        <w:right w:val="single" w:sz="8" w:space="0" w:color="E76618" w:themeColor="accent4"/>
        <w:insideH w:val="single" w:sz="8" w:space="0" w:color="E76618" w:themeColor="accent4"/>
        <w:insideV w:val="single" w:sz="8" w:space="0" w:color="E7661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76618" w:themeColor="accent4"/>
          <w:left w:val="single" w:sz="8" w:space="0" w:color="E76618" w:themeColor="accent4"/>
          <w:bottom w:val="single" w:sz="18" w:space="0" w:color="E76618" w:themeColor="accent4"/>
          <w:right w:val="single" w:sz="8" w:space="0" w:color="E76618" w:themeColor="accent4"/>
          <w:insideH w:val="nil"/>
          <w:insideV w:val="single" w:sz="8" w:space="0" w:color="E7661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76618" w:themeColor="accent4"/>
          <w:left w:val="single" w:sz="8" w:space="0" w:color="E76618" w:themeColor="accent4"/>
          <w:bottom w:val="single" w:sz="8" w:space="0" w:color="E76618" w:themeColor="accent4"/>
          <w:right w:val="single" w:sz="8" w:space="0" w:color="E76618" w:themeColor="accent4"/>
          <w:insideH w:val="nil"/>
          <w:insideV w:val="single" w:sz="8" w:space="0" w:color="E7661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tcPr>
    </w:tblStylePr>
    <w:tblStylePr w:type="band1Vert">
      <w:tblPr/>
      <w:tcPr>
        <w:tcBorders>
          <w:top w:val="single" w:sz="8" w:space="0" w:color="E76618" w:themeColor="accent4"/>
          <w:left w:val="single" w:sz="8" w:space="0" w:color="E76618" w:themeColor="accent4"/>
          <w:bottom w:val="single" w:sz="8" w:space="0" w:color="E76618" w:themeColor="accent4"/>
          <w:right w:val="single" w:sz="8" w:space="0" w:color="E76618" w:themeColor="accent4"/>
        </w:tcBorders>
        <w:shd w:val="clear" w:color="auto" w:fill="F9D9C5" w:themeFill="accent4" w:themeFillTint="3F"/>
      </w:tcPr>
    </w:tblStylePr>
    <w:tblStylePr w:type="band1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insideV w:val="single" w:sz="8" w:space="0" w:color="E76618" w:themeColor="accent4"/>
        </w:tcBorders>
        <w:shd w:val="clear" w:color="auto" w:fill="F9D9C5" w:themeFill="accent4" w:themeFillTint="3F"/>
      </w:tcPr>
    </w:tblStylePr>
    <w:tblStylePr w:type="band2Horz">
      <w:tblPr/>
      <w:tcPr>
        <w:tcBorders>
          <w:top w:val="single" w:sz="8" w:space="0" w:color="E76618" w:themeColor="accent4"/>
          <w:left w:val="single" w:sz="8" w:space="0" w:color="E76618" w:themeColor="accent4"/>
          <w:bottom w:val="single" w:sz="8" w:space="0" w:color="E76618" w:themeColor="accent4"/>
          <w:right w:val="single" w:sz="8" w:space="0" w:color="E76618" w:themeColor="accent4"/>
          <w:insideV w:val="single" w:sz="8" w:space="0" w:color="E76618"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C42F1A" w:themeColor="accent5"/>
        <w:left w:val="single" w:sz="8" w:space="0" w:color="C42F1A" w:themeColor="accent5"/>
        <w:bottom w:val="single" w:sz="8" w:space="0" w:color="C42F1A" w:themeColor="accent5"/>
        <w:right w:val="single" w:sz="8" w:space="0" w:color="C42F1A" w:themeColor="accent5"/>
        <w:insideH w:val="single" w:sz="8" w:space="0" w:color="C42F1A" w:themeColor="accent5"/>
        <w:insideV w:val="single" w:sz="8" w:space="0" w:color="C42F1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2F1A" w:themeColor="accent5"/>
          <w:left w:val="single" w:sz="8" w:space="0" w:color="C42F1A" w:themeColor="accent5"/>
          <w:bottom w:val="single" w:sz="18" w:space="0" w:color="C42F1A" w:themeColor="accent5"/>
          <w:right w:val="single" w:sz="8" w:space="0" w:color="C42F1A" w:themeColor="accent5"/>
          <w:insideH w:val="nil"/>
          <w:insideV w:val="single" w:sz="8" w:space="0" w:color="C42F1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2F1A" w:themeColor="accent5"/>
          <w:left w:val="single" w:sz="8" w:space="0" w:color="C42F1A" w:themeColor="accent5"/>
          <w:bottom w:val="single" w:sz="8" w:space="0" w:color="C42F1A" w:themeColor="accent5"/>
          <w:right w:val="single" w:sz="8" w:space="0" w:color="C42F1A" w:themeColor="accent5"/>
          <w:insideH w:val="nil"/>
          <w:insideV w:val="single" w:sz="8" w:space="0" w:color="C42F1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2F1A" w:themeColor="accent5"/>
          <w:left w:val="single" w:sz="8" w:space="0" w:color="C42F1A" w:themeColor="accent5"/>
          <w:bottom w:val="single" w:sz="8" w:space="0" w:color="C42F1A" w:themeColor="accent5"/>
          <w:right w:val="single" w:sz="8" w:space="0" w:color="C42F1A" w:themeColor="accent5"/>
        </w:tcBorders>
      </w:tcPr>
    </w:tblStylePr>
    <w:tblStylePr w:type="band1Vert">
      <w:tblPr/>
      <w:tcPr>
        <w:tcBorders>
          <w:top w:val="single" w:sz="8" w:space="0" w:color="C42F1A" w:themeColor="accent5"/>
          <w:left w:val="single" w:sz="8" w:space="0" w:color="C42F1A" w:themeColor="accent5"/>
          <w:bottom w:val="single" w:sz="8" w:space="0" w:color="C42F1A" w:themeColor="accent5"/>
          <w:right w:val="single" w:sz="8" w:space="0" w:color="C42F1A" w:themeColor="accent5"/>
        </w:tcBorders>
        <w:shd w:val="clear" w:color="auto" w:fill="F6C6C0" w:themeFill="accent5" w:themeFillTint="3F"/>
      </w:tcPr>
    </w:tblStylePr>
    <w:tblStylePr w:type="band1Horz">
      <w:tblPr/>
      <w:tcPr>
        <w:tcBorders>
          <w:top w:val="single" w:sz="8" w:space="0" w:color="C42F1A" w:themeColor="accent5"/>
          <w:left w:val="single" w:sz="8" w:space="0" w:color="C42F1A" w:themeColor="accent5"/>
          <w:bottom w:val="single" w:sz="8" w:space="0" w:color="C42F1A" w:themeColor="accent5"/>
          <w:right w:val="single" w:sz="8" w:space="0" w:color="C42F1A" w:themeColor="accent5"/>
          <w:insideV w:val="single" w:sz="8" w:space="0" w:color="C42F1A" w:themeColor="accent5"/>
        </w:tcBorders>
        <w:shd w:val="clear" w:color="auto" w:fill="F6C6C0" w:themeFill="accent5" w:themeFillTint="3F"/>
      </w:tcPr>
    </w:tblStylePr>
    <w:tblStylePr w:type="band2Horz">
      <w:tblPr/>
      <w:tcPr>
        <w:tcBorders>
          <w:top w:val="single" w:sz="8" w:space="0" w:color="C42F1A" w:themeColor="accent5"/>
          <w:left w:val="single" w:sz="8" w:space="0" w:color="C42F1A" w:themeColor="accent5"/>
          <w:bottom w:val="single" w:sz="8" w:space="0" w:color="C42F1A" w:themeColor="accent5"/>
          <w:right w:val="single" w:sz="8" w:space="0" w:color="C42F1A" w:themeColor="accent5"/>
          <w:insideV w:val="single" w:sz="8" w:space="0" w:color="C42F1A"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918655" w:themeColor="accent6"/>
        <w:left w:val="single" w:sz="8" w:space="0" w:color="918655" w:themeColor="accent6"/>
        <w:bottom w:val="single" w:sz="8" w:space="0" w:color="918655" w:themeColor="accent6"/>
        <w:right w:val="single" w:sz="8" w:space="0" w:color="918655" w:themeColor="accent6"/>
        <w:insideH w:val="single" w:sz="8" w:space="0" w:color="918655" w:themeColor="accent6"/>
        <w:insideV w:val="single" w:sz="8" w:space="0" w:color="91865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18655" w:themeColor="accent6"/>
          <w:left w:val="single" w:sz="8" w:space="0" w:color="918655" w:themeColor="accent6"/>
          <w:bottom w:val="single" w:sz="18" w:space="0" w:color="918655" w:themeColor="accent6"/>
          <w:right w:val="single" w:sz="8" w:space="0" w:color="918655" w:themeColor="accent6"/>
          <w:insideH w:val="nil"/>
          <w:insideV w:val="single" w:sz="8" w:space="0" w:color="91865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18655" w:themeColor="accent6"/>
          <w:left w:val="single" w:sz="8" w:space="0" w:color="918655" w:themeColor="accent6"/>
          <w:bottom w:val="single" w:sz="8" w:space="0" w:color="918655" w:themeColor="accent6"/>
          <w:right w:val="single" w:sz="8" w:space="0" w:color="918655" w:themeColor="accent6"/>
          <w:insideH w:val="nil"/>
          <w:insideV w:val="single" w:sz="8" w:space="0" w:color="91865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tcPr>
    </w:tblStylePr>
    <w:tblStylePr w:type="band1Vert">
      <w:tblPr/>
      <w:tcPr>
        <w:tcBorders>
          <w:top w:val="single" w:sz="8" w:space="0" w:color="918655" w:themeColor="accent6"/>
          <w:left w:val="single" w:sz="8" w:space="0" w:color="918655" w:themeColor="accent6"/>
          <w:bottom w:val="single" w:sz="8" w:space="0" w:color="918655" w:themeColor="accent6"/>
          <w:right w:val="single" w:sz="8" w:space="0" w:color="918655" w:themeColor="accent6"/>
        </w:tcBorders>
        <w:shd w:val="clear" w:color="auto" w:fill="E5E2D3" w:themeFill="accent6" w:themeFillTint="3F"/>
      </w:tcPr>
    </w:tblStylePr>
    <w:tblStylePr w:type="band1Horz">
      <w:tblPr/>
      <w:tcPr>
        <w:tcBorders>
          <w:top w:val="single" w:sz="8" w:space="0" w:color="918655" w:themeColor="accent6"/>
          <w:left w:val="single" w:sz="8" w:space="0" w:color="918655" w:themeColor="accent6"/>
          <w:bottom w:val="single" w:sz="8" w:space="0" w:color="918655" w:themeColor="accent6"/>
          <w:right w:val="single" w:sz="8" w:space="0" w:color="918655" w:themeColor="accent6"/>
          <w:insideV w:val="single" w:sz="8" w:space="0" w:color="918655" w:themeColor="accent6"/>
        </w:tcBorders>
        <w:shd w:val="clear" w:color="auto" w:fill="E5E2D3" w:themeFill="accent6" w:themeFillTint="3F"/>
      </w:tcPr>
    </w:tblStylePr>
    <w:tblStylePr w:type="band2Horz">
      <w:tblPr/>
      <w:tcPr>
        <w:tcBorders>
          <w:top w:val="single" w:sz="8" w:space="0" w:color="918655" w:themeColor="accent6"/>
          <w:left w:val="single" w:sz="8" w:space="0" w:color="918655" w:themeColor="accent6"/>
          <w:bottom w:val="single" w:sz="8" w:space="0" w:color="918655" w:themeColor="accent6"/>
          <w:right w:val="single" w:sz="8" w:space="0" w:color="918655" w:themeColor="accent6"/>
          <w:insideV w:val="single" w:sz="8" w:space="0" w:color="918655"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AFDC50" w:themeColor="accent1" w:themeTint="BF"/>
        <w:left w:val="single" w:sz="8" w:space="0" w:color="AFDC50" w:themeColor="accent1" w:themeTint="BF"/>
        <w:bottom w:val="single" w:sz="8" w:space="0" w:color="AFDC50" w:themeColor="accent1" w:themeTint="BF"/>
        <w:right w:val="single" w:sz="8" w:space="0" w:color="AFDC50" w:themeColor="accent1" w:themeTint="BF"/>
        <w:insideH w:val="single" w:sz="8" w:space="0" w:color="AFDC50" w:themeColor="accent1" w:themeTint="BF"/>
      </w:tblBorders>
    </w:tblPr>
    <w:tblStylePr w:type="firstRow">
      <w:pPr>
        <w:spacing w:before="0" w:after="0" w:line="240" w:lineRule="auto"/>
      </w:pPr>
      <w:rPr>
        <w:b/>
        <w:bCs/>
        <w:color w:val="FFFFFF" w:themeColor="background1"/>
      </w:rPr>
      <w:tblPr/>
      <w:tcPr>
        <w:tcBorders>
          <w:top w:val="single" w:sz="8" w:space="0" w:color="AFDC50" w:themeColor="accent1" w:themeTint="BF"/>
          <w:left w:val="single" w:sz="8" w:space="0" w:color="AFDC50" w:themeColor="accent1" w:themeTint="BF"/>
          <w:bottom w:val="single" w:sz="8" w:space="0" w:color="AFDC50" w:themeColor="accent1" w:themeTint="BF"/>
          <w:right w:val="single" w:sz="8" w:space="0" w:color="AFDC50" w:themeColor="accent1" w:themeTint="BF"/>
          <w:insideH w:val="nil"/>
          <w:insideV w:val="nil"/>
        </w:tcBorders>
        <w:shd w:val="clear" w:color="auto" w:fill="90C226" w:themeFill="accent1"/>
      </w:tcPr>
    </w:tblStylePr>
    <w:tblStylePr w:type="lastRow">
      <w:pPr>
        <w:spacing w:before="0" w:after="0" w:line="240" w:lineRule="auto"/>
      </w:pPr>
      <w:rPr>
        <w:b/>
        <w:bCs/>
      </w:rPr>
      <w:tblPr/>
      <w:tcPr>
        <w:tcBorders>
          <w:top w:val="double" w:sz="6" w:space="0" w:color="AFDC50" w:themeColor="accent1" w:themeTint="BF"/>
          <w:left w:val="single" w:sz="8" w:space="0" w:color="AFDC50" w:themeColor="accent1" w:themeTint="BF"/>
          <w:bottom w:val="single" w:sz="8" w:space="0" w:color="AFDC50" w:themeColor="accent1" w:themeTint="BF"/>
          <w:right w:val="single" w:sz="8" w:space="0" w:color="AFDC5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F3C5" w:themeFill="accent1" w:themeFillTint="3F"/>
      </w:tcPr>
    </w:tblStylePr>
    <w:tblStylePr w:type="band1Horz">
      <w:tblPr/>
      <w:tcPr>
        <w:tcBorders>
          <w:insideH w:val="nil"/>
          <w:insideV w:val="nil"/>
        </w:tcBorders>
        <w:shd w:val="clear" w:color="auto" w:fill="E4F3C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single" w:sz="8" w:space="0" w:color="78D63A" w:themeColor="accent2" w:themeTint="BF"/>
      </w:tblBorders>
    </w:tblPr>
    <w:tblStylePr w:type="firstRow">
      <w:pPr>
        <w:spacing w:before="0" w:after="0" w:line="240" w:lineRule="auto"/>
      </w:pPr>
      <w:rPr>
        <w:b/>
        <w:bCs/>
        <w:color w:val="FFFFFF" w:themeColor="background1"/>
      </w:rPr>
      <w:tblPr/>
      <w:tcPr>
        <w:tc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nil"/>
          <w:insideV w:val="nil"/>
        </w:tcBorders>
        <w:shd w:val="clear" w:color="auto" w:fill="54A021" w:themeFill="accent2"/>
      </w:tcPr>
    </w:tblStylePr>
    <w:tblStylePr w:type="lastRow">
      <w:pPr>
        <w:spacing w:before="0" w:after="0" w:line="240" w:lineRule="auto"/>
      </w:pPr>
      <w:rPr>
        <w:b/>
        <w:bCs/>
      </w:rPr>
      <w:tblPr/>
      <w:tcPr>
        <w:tcBorders>
          <w:top w:val="double" w:sz="6"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F1BE" w:themeFill="accent2" w:themeFillTint="3F"/>
      </w:tcPr>
    </w:tblStylePr>
    <w:tblStylePr w:type="band1Horz">
      <w:tblPr/>
      <w:tcPr>
        <w:tcBorders>
          <w:insideH w:val="nil"/>
          <w:insideV w:val="nil"/>
        </w:tcBorders>
        <w:shd w:val="clear" w:color="auto" w:fill="D2F1BE"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ECCA56" w:themeColor="accent3" w:themeTint="BF"/>
        <w:left w:val="single" w:sz="8" w:space="0" w:color="ECCA56" w:themeColor="accent3" w:themeTint="BF"/>
        <w:bottom w:val="single" w:sz="8" w:space="0" w:color="ECCA56" w:themeColor="accent3" w:themeTint="BF"/>
        <w:right w:val="single" w:sz="8" w:space="0" w:color="ECCA56" w:themeColor="accent3" w:themeTint="BF"/>
        <w:insideH w:val="single" w:sz="8" w:space="0" w:color="ECCA56" w:themeColor="accent3" w:themeTint="BF"/>
      </w:tblBorders>
    </w:tblPr>
    <w:tblStylePr w:type="firstRow">
      <w:pPr>
        <w:spacing w:before="0" w:after="0" w:line="240" w:lineRule="auto"/>
      </w:pPr>
      <w:rPr>
        <w:b/>
        <w:bCs/>
        <w:color w:val="FFFFFF" w:themeColor="background1"/>
      </w:rPr>
      <w:tblPr/>
      <w:tcPr>
        <w:tcBorders>
          <w:top w:val="single" w:sz="8" w:space="0" w:color="ECCA56" w:themeColor="accent3" w:themeTint="BF"/>
          <w:left w:val="single" w:sz="8" w:space="0" w:color="ECCA56" w:themeColor="accent3" w:themeTint="BF"/>
          <w:bottom w:val="single" w:sz="8" w:space="0" w:color="ECCA56" w:themeColor="accent3" w:themeTint="BF"/>
          <w:right w:val="single" w:sz="8" w:space="0" w:color="ECCA56" w:themeColor="accent3" w:themeTint="BF"/>
          <w:insideH w:val="nil"/>
          <w:insideV w:val="nil"/>
        </w:tcBorders>
        <w:shd w:val="clear" w:color="auto" w:fill="E6B91E" w:themeFill="accent3"/>
      </w:tcPr>
    </w:tblStylePr>
    <w:tblStylePr w:type="lastRow">
      <w:pPr>
        <w:spacing w:before="0" w:after="0" w:line="240" w:lineRule="auto"/>
      </w:pPr>
      <w:rPr>
        <w:b/>
        <w:bCs/>
      </w:rPr>
      <w:tblPr/>
      <w:tcPr>
        <w:tcBorders>
          <w:top w:val="double" w:sz="6" w:space="0" w:color="ECCA56" w:themeColor="accent3" w:themeTint="BF"/>
          <w:left w:val="single" w:sz="8" w:space="0" w:color="ECCA56" w:themeColor="accent3" w:themeTint="BF"/>
          <w:bottom w:val="single" w:sz="8" w:space="0" w:color="ECCA56" w:themeColor="accent3" w:themeTint="BF"/>
          <w:right w:val="single" w:sz="8" w:space="0" w:color="ECCA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8EDC7" w:themeFill="accent3" w:themeFillTint="3F"/>
      </w:tcPr>
    </w:tblStylePr>
    <w:tblStylePr w:type="band1Horz">
      <w:tblPr/>
      <w:tcPr>
        <w:tcBorders>
          <w:insideH w:val="nil"/>
          <w:insideV w:val="nil"/>
        </w:tcBorders>
        <w:shd w:val="clear" w:color="auto" w:fill="F8ED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ED8C51" w:themeColor="accent4" w:themeTint="BF"/>
        <w:left w:val="single" w:sz="8" w:space="0" w:color="ED8C51" w:themeColor="accent4" w:themeTint="BF"/>
        <w:bottom w:val="single" w:sz="8" w:space="0" w:color="ED8C51" w:themeColor="accent4" w:themeTint="BF"/>
        <w:right w:val="single" w:sz="8" w:space="0" w:color="ED8C51" w:themeColor="accent4" w:themeTint="BF"/>
        <w:insideH w:val="single" w:sz="8" w:space="0" w:color="ED8C51" w:themeColor="accent4" w:themeTint="BF"/>
      </w:tblBorders>
    </w:tblPr>
    <w:tblStylePr w:type="firstRow">
      <w:pPr>
        <w:spacing w:before="0" w:after="0" w:line="240" w:lineRule="auto"/>
      </w:pPr>
      <w:rPr>
        <w:b/>
        <w:bCs/>
        <w:color w:val="FFFFFF" w:themeColor="background1"/>
      </w:rPr>
      <w:tblPr/>
      <w:tcPr>
        <w:tcBorders>
          <w:top w:val="single" w:sz="8" w:space="0" w:color="ED8C51" w:themeColor="accent4" w:themeTint="BF"/>
          <w:left w:val="single" w:sz="8" w:space="0" w:color="ED8C51" w:themeColor="accent4" w:themeTint="BF"/>
          <w:bottom w:val="single" w:sz="8" w:space="0" w:color="ED8C51" w:themeColor="accent4" w:themeTint="BF"/>
          <w:right w:val="single" w:sz="8" w:space="0" w:color="ED8C51" w:themeColor="accent4" w:themeTint="BF"/>
          <w:insideH w:val="nil"/>
          <w:insideV w:val="nil"/>
        </w:tcBorders>
        <w:shd w:val="clear" w:color="auto" w:fill="E76618" w:themeFill="accent4"/>
      </w:tcPr>
    </w:tblStylePr>
    <w:tblStylePr w:type="lastRow">
      <w:pPr>
        <w:spacing w:before="0" w:after="0" w:line="240" w:lineRule="auto"/>
      </w:pPr>
      <w:rPr>
        <w:b/>
        <w:bCs/>
      </w:rPr>
      <w:tblPr/>
      <w:tcPr>
        <w:tcBorders>
          <w:top w:val="double" w:sz="6" w:space="0" w:color="ED8C51" w:themeColor="accent4" w:themeTint="BF"/>
          <w:left w:val="single" w:sz="8" w:space="0" w:color="ED8C51" w:themeColor="accent4" w:themeTint="BF"/>
          <w:bottom w:val="single" w:sz="8" w:space="0" w:color="ED8C51" w:themeColor="accent4" w:themeTint="BF"/>
          <w:right w:val="single" w:sz="8" w:space="0" w:color="ED8C5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9D9C5" w:themeFill="accent4" w:themeFillTint="3F"/>
      </w:tcPr>
    </w:tblStylePr>
    <w:tblStylePr w:type="band1Horz">
      <w:tblPr/>
      <w:tcPr>
        <w:tcBorders>
          <w:insideH w:val="nil"/>
          <w:insideV w:val="nil"/>
        </w:tcBorders>
        <w:shd w:val="clear" w:color="auto" w:fill="F9D9C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E55440" w:themeColor="accent5" w:themeTint="BF"/>
        <w:left w:val="single" w:sz="8" w:space="0" w:color="E55440" w:themeColor="accent5" w:themeTint="BF"/>
        <w:bottom w:val="single" w:sz="8" w:space="0" w:color="E55440" w:themeColor="accent5" w:themeTint="BF"/>
        <w:right w:val="single" w:sz="8" w:space="0" w:color="E55440" w:themeColor="accent5" w:themeTint="BF"/>
        <w:insideH w:val="single" w:sz="8" w:space="0" w:color="E55440" w:themeColor="accent5" w:themeTint="BF"/>
      </w:tblBorders>
    </w:tblPr>
    <w:tblStylePr w:type="firstRow">
      <w:pPr>
        <w:spacing w:before="0" w:after="0" w:line="240" w:lineRule="auto"/>
      </w:pPr>
      <w:rPr>
        <w:b/>
        <w:bCs/>
        <w:color w:val="FFFFFF" w:themeColor="background1"/>
      </w:rPr>
      <w:tblPr/>
      <w:tcPr>
        <w:tcBorders>
          <w:top w:val="single" w:sz="8" w:space="0" w:color="E55440" w:themeColor="accent5" w:themeTint="BF"/>
          <w:left w:val="single" w:sz="8" w:space="0" w:color="E55440" w:themeColor="accent5" w:themeTint="BF"/>
          <w:bottom w:val="single" w:sz="8" w:space="0" w:color="E55440" w:themeColor="accent5" w:themeTint="BF"/>
          <w:right w:val="single" w:sz="8" w:space="0" w:color="E55440" w:themeColor="accent5" w:themeTint="BF"/>
          <w:insideH w:val="nil"/>
          <w:insideV w:val="nil"/>
        </w:tcBorders>
        <w:shd w:val="clear" w:color="auto" w:fill="C42F1A" w:themeFill="accent5"/>
      </w:tcPr>
    </w:tblStylePr>
    <w:tblStylePr w:type="lastRow">
      <w:pPr>
        <w:spacing w:before="0" w:after="0" w:line="240" w:lineRule="auto"/>
      </w:pPr>
      <w:rPr>
        <w:b/>
        <w:bCs/>
      </w:rPr>
      <w:tblPr/>
      <w:tcPr>
        <w:tcBorders>
          <w:top w:val="double" w:sz="6" w:space="0" w:color="E55440" w:themeColor="accent5" w:themeTint="BF"/>
          <w:left w:val="single" w:sz="8" w:space="0" w:color="E55440" w:themeColor="accent5" w:themeTint="BF"/>
          <w:bottom w:val="single" w:sz="8" w:space="0" w:color="E55440" w:themeColor="accent5" w:themeTint="BF"/>
          <w:right w:val="single" w:sz="8" w:space="0" w:color="E554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6C6C0" w:themeFill="accent5" w:themeFillTint="3F"/>
      </w:tcPr>
    </w:tblStylePr>
    <w:tblStylePr w:type="band1Horz">
      <w:tblPr/>
      <w:tcPr>
        <w:tcBorders>
          <w:insideH w:val="nil"/>
          <w:insideV w:val="nil"/>
        </w:tcBorders>
        <w:shd w:val="clear" w:color="auto" w:fill="F6C6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B1A77A" w:themeColor="accent6" w:themeTint="BF"/>
        <w:left w:val="single" w:sz="8" w:space="0" w:color="B1A77A" w:themeColor="accent6" w:themeTint="BF"/>
        <w:bottom w:val="single" w:sz="8" w:space="0" w:color="B1A77A" w:themeColor="accent6" w:themeTint="BF"/>
        <w:right w:val="single" w:sz="8" w:space="0" w:color="B1A77A" w:themeColor="accent6" w:themeTint="BF"/>
        <w:insideH w:val="single" w:sz="8" w:space="0" w:color="B1A77A" w:themeColor="accent6" w:themeTint="BF"/>
      </w:tblBorders>
    </w:tblPr>
    <w:tblStylePr w:type="firstRow">
      <w:pPr>
        <w:spacing w:before="0" w:after="0" w:line="240" w:lineRule="auto"/>
      </w:pPr>
      <w:rPr>
        <w:b/>
        <w:bCs/>
        <w:color w:val="FFFFFF" w:themeColor="background1"/>
      </w:rPr>
      <w:tblPr/>
      <w:tcPr>
        <w:tcBorders>
          <w:top w:val="single" w:sz="8" w:space="0" w:color="B1A77A" w:themeColor="accent6" w:themeTint="BF"/>
          <w:left w:val="single" w:sz="8" w:space="0" w:color="B1A77A" w:themeColor="accent6" w:themeTint="BF"/>
          <w:bottom w:val="single" w:sz="8" w:space="0" w:color="B1A77A" w:themeColor="accent6" w:themeTint="BF"/>
          <w:right w:val="single" w:sz="8" w:space="0" w:color="B1A77A" w:themeColor="accent6" w:themeTint="BF"/>
          <w:insideH w:val="nil"/>
          <w:insideV w:val="nil"/>
        </w:tcBorders>
        <w:shd w:val="clear" w:color="auto" w:fill="918655" w:themeFill="accent6"/>
      </w:tcPr>
    </w:tblStylePr>
    <w:tblStylePr w:type="lastRow">
      <w:pPr>
        <w:spacing w:before="0" w:after="0" w:line="240" w:lineRule="auto"/>
      </w:pPr>
      <w:rPr>
        <w:b/>
        <w:bCs/>
      </w:rPr>
      <w:tblPr/>
      <w:tcPr>
        <w:tcBorders>
          <w:top w:val="double" w:sz="6" w:space="0" w:color="B1A77A" w:themeColor="accent6" w:themeTint="BF"/>
          <w:left w:val="single" w:sz="8" w:space="0" w:color="B1A77A" w:themeColor="accent6" w:themeTint="BF"/>
          <w:bottom w:val="single" w:sz="8" w:space="0" w:color="B1A77A" w:themeColor="accent6" w:themeTint="BF"/>
          <w:right w:val="single" w:sz="8" w:space="0" w:color="B1A77A" w:themeColor="accent6" w:themeTint="BF"/>
          <w:insideH w:val="nil"/>
          <w:insideV w:val="nil"/>
        </w:tcBorders>
      </w:tcPr>
    </w:tblStylePr>
    <w:tblStylePr w:type="firstCol">
      <w:rPr>
        <w:b/>
        <w:bCs/>
      </w:rPr>
    </w:tblStylePr>
    <w:tblStylePr w:type="lastCol">
      <w:rPr>
        <w:b/>
        <w:bCs/>
      </w:rPr>
    </w:tblStylePr>
    <w:tblStylePr w:type="band1Vert">
      <w:tblPr/>
      <w:tcPr>
        <w:shd w:val="clear" w:color="auto" w:fill="E5E2D3" w:themeFill="accent6" w:themeFillTint="3F"/>
      </w:tcPr>
    </w:tblStylePr>
    <w:tblStylePr w:type="band1Horz">
      <w:tblPr/>
      <w:tcPr>
        <w:tcBorders>
          <w:insideH w:val="nil"/>
          <w:insideV w:val="nil"/>
        </w:tcBorders>
        <w:shd w:val="clear" w:color="auto" w:fill="E5E2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0C22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0C226" w:themeFill="accent1"/>
      </w:tcPr>
    </w:tblStylePr>
    <w:tblStylePr w:type="lastCol">
      <w:rPr>
        <w:b/>
        <w:bCs/>
        <w:color w:val="FFFFFF" w:themeColor="background1"/>
      </w:rPr>
      <w:tblPr/>
      <w:tcPr>
        <w:tcBorders>
          <w:left w:val="nil"/>
          <w:right w:val="nil"/>
          <w:insideH w:val="nil"/>
          <w:insideV w:val="nil"/>
        </w:tcBorders>
        <w:shd w:val="clear" w:color="auto" w:fill="90C22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4A02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4A021" w:themeFill="accent2"/>
      </w:tcPr>
    </w:tblStylePr>
    <w:tblStylePr w:type="lastCol">
      <w:rPr>
        <w:b/>
        <w:bCs/>
        <w:color w:val="FFFFFF" w:themeColor="background1"/>
      </w:rPr>
      <w:tblPr/>
      <w:tcPr>
        <w:tcBorders>
          <w:left w:val="nil"/>
          <w:right w:val="nil"/>
          <w:insideH w:val="nil"/>
          <w:insideV w:val="nil"/>
        </w:tcBorders>
        <w:shd w:val="clear" w:color="auto" w:fill="54A02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6B91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6B91E" w:themeFill="accent3"/>
      </w:tcPr>
    </w:tblStylePr>
    <w:tblStylePr w:type="lastCol">
      <w:rPr>
        <w:b/>
        <w:bCs/>
        <w:color w:val="FFFFFF" w:themeColor="background1"/>
      </w:rPr>
      <w:tblPr/>
      <w:tcPr>
        <w:tcBorders>
          <w:left w:val="nil"/>
          <w:right w:val="nil"/>
          <w:insideH w:val="nil"/>
          <w:insideV w:val="nil"/>
        </w:tcBorders>
        <w:shd w:val="clear" w:color="auto" w:fill="E6B91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7661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76618" w:themeFill="accent4"/>
      </w:tcPr>
    </w:tblStylePr>
    <w:tblStylePr w:type="lastCol">
      <w:rPr>
        <w:b/>
        <w:bCs/>
        <w:color w:val="FFFFFF" w:themeColor="background1"/>
      </w:rPr>
      <w:tblPr/>
      <w:tcPr>
        <w:tcBorders>
          <w:left w:val="nil"/>
          <w:right w:val="nil"/>
          <w:insideH w:val="nil"/>
          <w:insideV w:val="nil"/>
        </w:tcBorders>
        <w:shd w:val="clear" w:color="auto" w:fill="E7661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2F1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42F1A" w:themeFill="accent5"/>
      </w:tcPr>
    </w:tblStylePr>
    <w:tblStylePr w:type="lastCol">
      <w:rPr>
        <w:b/>
        <w:bCs/>
        <w:color w:val="FFFFFF" w:themeColor="background1"/>
      </w:rPr>
      <w:tblPr/>
      <w:tcPr>
        <w:tcBorders>
          <w:left w:val="nil"/>
          <w:right w:val="nil"/>
          <w:insideH w:val="nil"/>
          <w:insideV w:val="nil"/>
        </w:tcBorders>
        <w:shd w:val="clear" w:color="auto" w:fill="C42F1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1865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18655" w:themeFill="accent6"/>
      </w:tcPr>
    </w:tblStylePr>
    <w:tblStylePr w:type="lastCol">
      <w:rPr>
        <w:b/>
        <w:bCs/>
        <w:color w:val="FFFFFF" w:themeColor="background1"/>
      </w:rPr>
      <w:tblPr/>
      <w:tcPr>
        <w:tcBorders>
          <w:left w:val="nil"/>
          <w:right w:val="nil"/>
          <w:insideH w:val="nil"/>
          <w:insideV w:val="nil"/>
        </w:tcBorders>
        <w:shd w:val="clear" w:color="auto" w:fill="91865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C3C4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90C226" w:themeColor="accent1"/>
        <w:bottom w:val="single" w:sz="8" w:space="0" w:color="90C226" w:themeColor="accent1"/>
      </w:tblBorders>
    </w:tblPr>
    <w:tblStylePr w:type="firstRow">
      <w:rPr>
        <w:rFonts w:asciiTheme="majorHAnsi" w:eastAsiaTheme="majorEastAsia" w:hAnsiTheme="majorHAnsi" w:cstheme="majorBidi"/>
      </w:rPr>
      <w:tblPr/>
      <w:tcPr>
        <w:tcBorders>
          <w:top w:val="nil"/>
          <w:bottom w:val="single" w:sz="8" w:space="0" w:color="90C226" w:themeColor="accent1"/>
        </w:tcBorders>
      </w:tcPr>
    </w:tblStylePr>
    <w:tblStylePr w:type="lastRow">
      <w:rPr>
        <w:b/>
        <w:bCs/>
        <w:color w:val="2C3C43" w:themeColor="text2"/>
      </w:rPr>
      <w:tblPr/>
      <w:tcPr>
        <w:tcBorders>
          <w:top w:val="single" w:sz="8" w:space="0" w:color="90C226" w:themeColor="accent1"/>
          <w:bottom w:val="single" w:sz="8" w:space="0" w:color="90C226" w:themeColor="accent1"/>
        </w:tcBorders>
      </w:tcPr>
    </w:tblStylePr>
    <w:tblStylePr w:type="firstCol">
      <w:rPr>
        <w:b/>
        <w:bCs/>
      </w:rPr>
    </w:tblStylePr>
    <w:tblStylePr w:type="lastCol">
      <w:rPr>
        <w:b/>
        <w:bCs/>
      </w:rPr>
      <w:tblPr/>
      <w:tcPr>
        <w:tcBorders>
          <w:top w:val="single" w:sz="8" w:space="0" w:color="90C226" w:themeColor="accent1"/>
          <w:bottom w:val="single" w:sz="8" w:space="0" w:color="90C226" w:themeColor="accent1"/>
        </w:tcBorders>
      </w:tcPr>
    </w:tblStylePr>
    <w:tblStylePr w:type="band1Vert">
      <w:tblPr/>
      <w:tcPr>
        <w:shd w:val="clear" w:color="auto" w:fill="E4F3C5" w:themeFill="accent1" w:themeFillTint="3F"/>
      </w:tcPr>
    </w:tblStylePr>
    <w:tblStylePr w:type="band1Horz">
      <w:tblPr/>
      <w:tcPr>
        <w:shd w:val="clear" w:color="auto" w:fill="E4F3C5"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54A021" w:themeColor="accent2"/>
        <w:bottom w:val="single" w:sz="8" w:space="0" w:color="54A021" w:themeColor="accent2"/>
      </w:tblBorders>
    </w:tblPr>
    <w:tblStylePr w:type="firstRow">
      <w:rPr>
        <w:rFonts w:asciiTheme="majorHAnsi" w:eastAsiaTheme="majorEastAsia" w:hAnsiTheme="majorHAnsi" w:cstheme="majorBidi"/>
      </w:rPr>
      <w:tblPr/>
      <w:tcPr>
        <w:tcBorders>
          <w:top w:val="nil"/>
          <w:bottom w:val="single" w:sz="8" w:space="0" w:color="54A021" w:themeColor="accent2"/>
        </w:tcBorders>
      </w:tcPr>
    </w:tblStylePr>
    <w:tblStylePr w:type="lastRow">
      <w:rPr>
        <w:b/>
        <w:bCs/>
        <w:color w:val="2C3C43" w:themeColor="text2"/>
      </w:rPr>
      <w:tblPr/>
      <w:tcPr>
        <w:tcBorders>
          <w:top w:val="single" w:sz="8" w:space="0" w:color="54A021" w:themeColor="accent2"/>
          <w:bottom w:val="single" w:sz="8" w:space="0" w:color="54A021" w:themeColor="accent2"/>
        </w:tcBorders>
      </w:tcPr>
    </w:tblStylePr>
    <w:tblStylePr w:type="firstCol">
      <w:rPr>
        <w:b/>
        <w:bCs/>
      </w:rPr>
    </w:tblStylePr>
    <w:tblStylePr w:type="lastCol">
      <w:rPr>
        <w:b/>
        <w:bCs/>
      </w:rPr>
      <w:tblPr/>
      <w:tcPr>
        <w:tcBorders>
          <w:top w:val="single" w:sz="8" w:space="0" w:color="54A021" w:themeColor="accent2"/>
          <w:bottom w:val="single" w:sz="8" w:space="0" w:color="54A021" w:themeColor="accent2"/>
        </w:tcBorders>
      </w:tcPr>
    </w:tblStylePr>
    <w:tblStylePr w:type="band1Vert">
      <w:tblPr/>
      <w:tcPr>
        <w:shd w:val="clear" w:color="auto" w:fill="D2F1BE" w:themeFill="accent2" w:themeFillTint="3F"/>
      </w:tcPr>
    </w:tblStylePr>
    <w:tblStylePr w:type="band1Horz">
      <w:tblPr/>
      <w:tcPr>
        <w:shd w:val="clear" w:color="auto" w:fill="D2F1BE"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E6B91E" w:themeColor="accent3"/>
        <w:bottom w:val="single" w:sz="8" w:space="0" w:color="E6B91E" w:themeColor="accent3"/>
      </w:tblBorders>
    </w:tblPr>
    <w:tblStylePr w:type="firstRow">
      <w:rPr>
        <w:rFonts w:asciiTheme="majorHAnsi" w:eastAsiaTheme="majorEastAsia" w:hAnsiTheme="majorHAnsi" w:cstheme="majorBidi"/>
      </w:rPr>
      <w:tblPr/>
      <w:tcPr>
        <w:tcBorders>
          <w:top w:val="nil"/>
          <w:bottom w:val="single" w:sz="8" w:space="0" w:color="E6B91E" w:themeColor="accent3"/>
        </w:tcBorders>
      </w:tcPr>
    </w:tblStylePr>
    <w:tblStylePr w:type="lastRow">
      <w:rPr>
        <w:b/>
        <w:bCs/>
        <w:color w:val="2C3C43" w:themeColor="text2"/>
      </w:rPr>
      <w:tblPr/>
      <w:tcPr>
        <w:tcBorders>
          <w:top w:val="single" w:sz="8" w:space="0" w:color="E6B91E" w:themeColor="accent3"/>
          <w:bottom w:val="single" w:sz="8" w:space="0" w:color="E6B91E" w:themeColor="accent3"/>
        </w:tcBorders>
      </w:tcPr>
    </w:tblStylePr>
    <w:tblStylePr w:type="firstCol">
      <w:rPr>
        <w:b/>
        <w:bCs/>
      </w:rPr>
    </w:tblStylePr>
    <w:tblStylePr w:type="lastCol">
      <w:rPr>
        <w:b/>
        <w:bCs/>
      </w:rPr>
      <w:tblPr/>
      <w:tcPr>
        <w:tcBorders>
          <w:top w:val="single" w:sz="8" w:space="0" w:color="E6B91E" w:themeColor="accent3"/>
          <w:bottom w:val="single" w:sz="8" w:space="0" w:color="E6B91E" w:themeColor="accent3"/>
        </w:tcBorders>
      </w:tcPr>
    </w:tblStylePr>
    <w:tblStylePr w:type="band1Vert">
      <w:tblPr/>
      <w:tcPr>
        <w:shd w:val="clear" w:color="auto" w:fill="F8EDC7" w:themeFill="accent3" w:themeFillTint="3F"/>
      </w:tcPr>
    </w:tblStylePr>
    <w:tblStylePr w:type="band1Horz">
      <w:tblPr/>
      <w:tcPr>
        <w:shd w:val="clear" w:color="auto" w:fill="F8EDC7"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E76618" w:themeColor="accent4"/>
        <w:bottom w:val="single" w:sz="8" w:space="0" w:color="E76618" w:themeColor="accent4"/>
      </w:tblBorders>
    </w:tblPr>
    <w:tblStylePr w:type="firstRow">
      <w:rPr>
        <w:rFonts w:asciiTheme="majorHAnsi" w:eastAsiaTheme="majorEastAsia" w:hAnsiTheme="majorHAnsi" w:cstheme="majorBidi"/>
      </w:rPr>
      <w:tblPr/>
      <w:tcPr>
        <w:tcBorders>
          <w:top w:val="nil"/>
          <w:bottom w:val="single" w:sz="8" w:space="0" w:color="E76618" w:themeColor="accent4"/>
        </w:tcBorders>
      </w:tcPr>
    </w:tblStylePr>
    <w:tblStylePr w:type="lastRow">
      <w:rPr>
        <w:b/>
        <w:bCs/>
        <w:color w:val="2C3C43" w:themeColor="text2"/>
      </w:rPr>
      <w:tblPr/>
      <w:tcPr>
        <w:tcBorders>
          <w:top w:val="single" w:sz="8" w:space="0" w:color="E76618" w:themeColor="accent4"/>
          <w:bottom w:val="single" w:sz="8" w:space="0" w:color="E76618" w:themeColor="accent4"/>
        </w:tcBorders>
      </w:tcPr>
    </w:tblStylePr>
    <w:tblStylePr w:type="firstCol">
      <w:rPr>
        <w:b/>
        <w:bCs/>
      </w:rPr>
    </w:tblStylePr>
    <w:tblStylePr w:type="lastCol">
      <w:rPr>
        <w:b/>
        <w:bCs/>
      </w:rPr>
      <w:tblPr/>
      <w:tcPr>
        <w:tcBorders>
          <w:top w:val="single" w:sz="8" w:space="0" w:color="E76618" w:themeColor="accent4"/>
          <w:bottom w:val="single" w:sz="8" w:space="0" w:color="E76618" w:themeColor="accent4"/>
        </w:tcBorders>
      </w:tcPr>
    </w:tblStylePr>
    <w:tblStylePr w:type="band1Vert">
      <w:tblPr/>
      <w:tcPr>
        <w:shd w:val="clear" w:color="auto" w:fill="F9D9C5" w:themeFill="accent4" w:themeFillTint="3F"/>
      </w:tcPr>
    </w:tblStylePr>
    <w:tblStylePr w:type="band1Horz">
      <w:tblPr/>
      <w:tcPr>
        <w:shd w:val="clear" w:color="auto" w:fill="F9D9C5"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C42F1A" w:themeColor="accent5"/>
        <w:bottom w:val="single" w:sz="8" w:space="0" w:color="C42F1A" w:themeColor="accent5"/>
      </w:tblBorders>
    </w:tblPr>
    <w:tblStylePr w:type="firstRow">
      <w:rPr>
        <w:rFonts w:asciiTheme="majorHAnsi" w:eastAsiaTheme="majorEastAsia" w:hAnsiTheme="majorHAnsi" w:cstheme="majorBidi"/>
      </w:rPr>
      <w:tblPr/>
      <w:tcPr>
        <w:tcBorders>
          <w:top w:val="nil"/>
          <w:bottom w:val="single" w:sz="8" w:space="0" w:color="C42F1A" w:themeColor="accent5"/>
        </w:tcBorders>
      </w:tcPr>
    </w:tblStylePr>
    <w:tblStylePr w:type="lastRow">
      <w:rPr>
        <w:b/>
        <w:bCs/>
        <w:color w:val="2C3C43" w:themeColor="text2"/>
      </w:rPr>
      <w:tblPr/>
      <w:tcPr>
        <w:tcBorders>
          <w:top w:val="single" w:sz="8" w:space="0" w:color="C42F1A" w:themeColor="accent5"/>
          <w:bottom w:val="single" w:sz="8" w:space="0" w:color="C42F1A" w:themeColor="accent5"/>
        </w:tcBorders>
      </w:tcPr>
    </w:tblStylePr>
    <w:tblStylePr w:type="firstCol">
      <w:rPr>
        <w:b/>
        <w:bCs/>
      </w:rPr>
    </w:tblStylePr>
    <w:tblStylePr w:type="lastCol">
      <w:rPr>
        <w:b/>
        <w:bCs/>
      </w:rPr>
      <w:tblPr/>
      <w:tcPr>
        <w:tcBorders>
          <w:top w:val="single" w:sz="8" w:space="0" w:color="C42F1A" w:themeColor="accent5"/>
          <w:bottom w:val="single" w:sz="8" w:space="0" w:color="C42F1A" w:themeColor="accent5"/>
        </w:tcBorders>
      </w:tcPr>
    </w:tblStylePr>
    <w:tblStylePr w:type="band1Vert">
      <w:tblPr/>
      <w:tcPr>
        <w:shd w:val="clear" w:color="auto" w:fill="F6C6C0" w:themeFill="accent5" w:themeFillTint="3F"/>
      </w:tcPr>
    </w:tblStylePr>
    <w:tblStylePr w:type="band1Horz">
      <w:tblPr/>
      <w:tcPr>
        <w:shd w:val="clear" w:color="auto" w:fill="F6C6C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918655" w:themeColor="accent6"/>
        <w:bottom w:val="single" w:sz="8" w:space="0" w:color="918655" w:themeColor="accent6"/>
      </w:tblBorders>
    </w:tblPr>
    <w:tblStylePr w:type="firstRow">
      <w:rPr>
        <w:rFonts w:asciiTheme="majorHAnsi" w:eastAsiaTheme="majorEastAsia" w:hAnsiTheme="majorHAnsi" w:cstheme="majorBidi"/>
      </w:rPr>
      <w:tblPr/>
      <w:tcPr>
        <w:tcBorders>
          <w:top w:val="nil"/>
          <w:bottom w:val="single" w:sz="8" w:space="0" w:color="918655" w:themeColor="accent6"/>
        </w:tcBorders>
      </w:tcPr>
    </w:tblStylePr>
    <w:tblStylePr w:type="lastRow">
      <w:rPr>
        <w:b/>
        <w:bCs/>
        <w:color w:val="2C3C43" w:themeColor="text2"/>
      </w:rPr>
      <w:tblPr/>
      <w:tcPr>
        <w:tcBorders>
          <w:top w:val="single" w:sz="8" w:space="0" w:color="918655" w:themeColor="accent6"/>
          <w:bottom w:val="single" w:sz="8" w:space="0" w:color="918655" w:themeColor="accent6"/>
        </w:tcBorders>
      </w:tcPr>
    </w:tblStylePr>
    <w:tblStylePr w:type="firstCol">
      <w:rPr>
        <w:b/>
        <w:bCs/>
      </w:rPr>
    </w:tblStylePr>
    <w:tblStylePr w:type="lastCol">
      <w:rPr>
        <w:b/>
        <w:bCs/>
      </w:rPr>
      <w:tblPr/>
      <w:tcPr>
        <w:tcBorders>
          <w:top w:val="single" w:sz="8" w:space="0" w:color="918655" w:themeColor="accent6"/>
          <w:bottom w:val="single" w:sz="8" w:space="0" w:color="918655" w:themeColor="accent6"/>
        </w:tcBorders>
      </w:tcPr>
    </w:tblStylePr>
    <w:tblStylePr w:type="band1Vert">
      <w:tblPr/>
      <w:tcPr>
        <w:shd w:val="clear" w:color="auto" w:fill="E5E2D3" w:themeFill="accent6" w:themeFillTint="3F"/>
      </w:tcPr>
    </w:tblStylePr>
    <w:tblStylePr w:type="band1Horz">
      <w:tblPr/>
      <w:tcPr>
        <w:shd w:val="clear" w:color="auto" w:fill="E5E2D3"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tblBorders>
    </w:tblPr>
    <w:tblStylePr w:type="firstRow">
      <w:rPr>
        <w:sz w:val="24"/>
        <w:szCs w:val="24"/>
      </w:rPr>
      <w:tblPr/>
      <w:tcPr>
        <w:tcBorders>
          <w:top w:val="nil"/>
          <w:left w:val="nil"/>
          <w:bottom w:val="single" w:sz="24" w:space="0" w:color="90C226" w:themeColor="accent1"/>
          <w:right w:val="nil"/>
          <w:insideH w:val="nil"/>
          <w:insideV w:val="nil"/>
        </w:tcBorders>
        <w:shd w:val="clear" w:color="auto" w:fill="FFFFFF" w:themeFill="background1"/>
      </w:tcPr>
    </w:tblStylePr>
    <w:tblStylePr w:type="lastRow">
      <w:tblPr/>
      <w:tcPr>
        <w:tcBorders>
          <w:top w:val="single" w:sz="8" w:space="0" w:color="90C22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C226" w:themeColor="accent1"/>
          <w:insideH w:val="nil"/>
          <w:insideV w:val="nil"/>
        </w:tcBorders>
        <w:shd w:val="clear" w:color="auto" w:fill="FFFFFF" w:themeFill="background1"/>
      </w:tcPr>
    </w:tblStylePr>
    <w:tblStylePr w:type="lastCol">
      <w:tblPr/>
      <w:tcPr>
        <w:tcBorders>
          <w:top w:val="nil"/>
          <w:left w:val="single" w:sz="8" w:space="0" w:color="90C22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F3C5" w:themeFill="accent1" w:themeFillTint="3F"/>
      </w:tcPr>
    </w:tblStylePr>
    <w:tblStylePr w:type="band1Horz">
      <w:tblPr/>
      <w:tcPr>
        <w:tcBorders>
          <w:top w:val="nil"/>
          <w:bottom w:val="nil"/>
          <w:insideH w:val="nil"/>
          <w:insideV w:val="nil"/>
        </w:tcBorders>
        <w:shd w:val="clear" w:color="auto" w:fill="E4F3C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A021" w:themeColor="accent2"/>
        <w:left w:val="single" w:sz="8" w:space="0" w:color="54A021" w:themeColor="accent2"/>
        <w:bottom w:val="single" w:sz="8" w:space="0" w:color="54A021" w:themeColor="accent2"/>
        <w:right w:val="single" w:sz="8" w:space="0" w:color="54A021" w:themeColor="accent2"/>
      </w:tblBorders>
    </w:tblPr>
    <w:tblStylePr w:type="firstRow">
      <w:rPr>
        <w:sz w:val="24"/>
        <w:szCs w:val="24"/>
      </w:rPr>
      <w:tblPr/>
      <w:tcPr>
        <w:tcBorders>
          <w:top w:val="nil"/>
          <w:left w:val="nil"/>
          <w:bottom w:val="single" w:sz="24" w:space="0" w:color="54A021" w:themeColor="accent2"/>
          <w:right w:val="nil"/>
          <w:insideH w:val="nil"/>
          <w:insideV w:val="nil"/>
        </w:tcBorders>
        <w:shd w:val="clear" w:color="auto" w:fill="FFFFFF" w:themeFill="background1"/>
      </w:tcPr>
    </w:tblStylePr>
    <w:tblStylePr w:type="lastRow">
      <w:tblPr/>
      <w:tcPr>
        <w:tcBorders>
          <w:top w:val="single" w:sz="8" w:space="0" w:color="54A02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A021" w:themeColor="accent2"/>
          <w:insideH w:val="nil"/>
          <w:insideV w:val="nil"/>
        </w:tcBorders>
        <w:shd w:val="clear" w:color="auto" w:fill="FFFFFF" w:themeFill="background1"/>
      </w:tcPr>
    </w:tblStylePr>
    <w:tblStylePr w:type="lastCol">
      <w:tblPr/>
      <w:tcPr>
        <w:tcBorders>
          <w:top w:val="nil"/>
          <w:left w:val="single" w:sz="8" w:space="0" w:color="54A02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F1BE" w:themeFill="accent2" w:themeFillTint="3F"/>
      </w:tcPr>
    </w:tblStylePr>
    <w:tblStylePr w:type="band1Horz">
      <w:tblPr/>
      <w:tcPr>
        <w:tcBorders>
          <w:top w:val="nil"/>
          <w:bottom w:val="nil"/>
          <w:insideH w:val="nil"/>
          <w:insideV w:val="nil"/>
        </w:tcBorders>
        <w:shd w:val="clear" w:color="auto" w:fill="D2F1B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91E" w:themeColor="accent3"/>
        <w:left w:val="single" w:sz="8" w:space="0" w:color="E6B91E" w:themeColor="accent3"/>
        <w:bottom w:val="single" w:sz="8" w:space="0" w:color="E6B91E" w:themeColor="accent3"/>
        <w:right w:val="single" w:sz="8" w:space="0" w:color="E6B91E" w:themeColor="accent3"/>
      </w:tblBorders>
    </w:tblPr>
    <w:tblStylePr w:type="firstRow">
      <w:rPr>
        <w:sz w:val="24"/>
        <w:szCs w:val="24"/>
      </w:rPr>
      <w:tblPr/>
      <w:tcPr>
        <w:tcBorders>
          <w:top w:val="nil"/>
          <w:left w:val="nil"/>
          <w:bottom w:val="single" w:sz="24" w:space="0" w:color="E6B91E" w:themeColor="accent3"/>
          <w:right w:val="nil"/>
          <w:insideH w:val="nil"/>
          <w:insideV w:val="nil"/>
        </w:tcBorders>
        <w:shd w:val="clear" w:color="auto" w:fill="FFFFFF" w:themeFill="background1"/>
      </w:tcPr>
    </w:tblStylePr>
    <w:tblStylePr w:type="lastRow">
      <w:tblPr/>
      <w:tcPr>
        <w:tcBorders>
          <w:top w:val="single" w:sz="8" w:space="0" w:color="E6B91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6B91E" w:themeColor="accent3"/>
          <w:insideH w:val="nil"/>
          <w:insideV w:val="nil"/>
        </w:tcBorders>
        <w:shd w:val="clear" w:color="auto" w:fill="FFFFFF" w:themeFill="background1"/>
      </w:tcPr>
    </w:tblStylePr>
    <w:tblStylePr w:type="lastCol">
      <w:tblPr/>
      <w:tcPr>
        <w:tcBorders>
          <w:top w:val="nil"/>
          <w:left w:val="single" w:sz="8" w:space="0" w:color="E6B91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EDC7" w:themeFill="accent3" w:themeFillTint="3F"/>
      </w:tcPr>
    </w:tblStylePr>
    <w:tblStylePr w:type="band1Horz">
      <w:tblPr/>
      <w:tcPr>
        <w:tcBorders>
          <w:top w:val="nil"/>
          <w:bottom w:val="nil"/>
          <w:insideH w:val="nil"/>
          <w:insideV w:val="nil"/>
        </w:tcBorders>
        <w:shd w:val="clear" w:color="auto" w:fill="F8ED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6618" w:themeColor="accent4"/>
        <w:left w:val="single" w:sz="8" w:space="0" w:color="E76618" w:themeColor="accent4"/>
        <w:bottom w:val="single" w:sz="8" w:space="0" w:color="E76618" w:themeColor="accent4"/>
        <w:right w:val="single" w:sz="8" w:space="0" w:color="E76618" w:themeColor="accent4"/>
      </w:tblBorders>
    </w:tblPr>
    <w:tblStylePr w:type="firstRow">
      <w:rPr>
        <w:sz w:val="24"/>
        <w:szCs w:val="24"/>
      </w:rPr>
      <w:tblPr/>
      <w:tcPr>
        <w:tcBorders>
          <w:top w:val="nil"/>
          <w:left w:val="nil"/>
          <w:bottom w:val="single" w:sz="24" w:space="0" w:color="E76618" w:themeColor="accent4"/>
          <w:right w:val="nil"/>
          <w:insideH w:val="nil"/>
          <w:insideV w:val="nil"/>
        </w:tcBorders>
        <w:shd w:val="clear" w:color="auto" w:fill="FFFFFF" w:themeFill="background1"/>
      </w:tcPr>
    </w:tblStylePr>
    <w:tblStylePr w:type="lastRow">
      <w:tblPr/>
      <w:tcPr>
        <w:tcBorders>
          <w:top w:val="single" w:sz="8" w:space="0" w:color="E76618"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76618" w:themeColor="accent4"/>
          <w:insideH w:val="nil"/>
          <w:insideV w:val="nil"/>
        </w:tcBorders>
        <w:shd w:val="clear" w:color="auto" w:fill="FFFFFF" w:themeFill="background1"/>
      </w:tcPr>
    </w:tblStylePr>
    <w:tblStylePr w:type="lastCol">
      <w:tblPr/>
      <w:tcPr>
        <w:tcBorders>
          <w:top w:val="nil"/>
          <w:left w:val="single" w:sz="8" w:space="0" w:color="E7661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9C5" w:themeFill="accent4" w:themeFillTint="3F"/>
      </w:tcPr>
    </w:tblStylePr>
    <w:tblStylePr w:type="band1Horz">
      <w:tblPr/>
      <w:tcPr>
        <w:tcBorders>
          <w:top w:val="nil"/>
          <w:bottom w:val="nil"/>
          <w:insideH w:val="nil"/>
          <w:insideV w:val="nil"/>
        </w:tcBorders>
        <w:shd w:val="clear" w:color="auto" w:fill="F9D9C5"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2F1A" w:themeColor="accent5"/>
        <w:left w:val="single" w:sz="8" w:space="0" w:color="C42F1A" w:themeColor="accent5"/>
        <w:bottom w:val="single" w:sz="8" w:space="0" w:color="C42F1A" w:themeColor="accent5"/>
        <w:right w:val="single" w:sz="8" w:space="0" w:color="C42F1A" w:themeColor="accent5"/>
      </w:tblBorders>
    </w:tblPr>
    <w:tblStylePr w:type="firstRow">
      <w:rPr>
        <w:sz w:val="24"/>
        <w:szCs w:val="24"/>
      </w:rPr>
      <w:tblPr/>
      <w:tcPr>
        <w:tcBorders>
          <w:top w:val="nil"/>
          <w:left w:val="nil"/>
          <w:bottom w:val="single" w:sz="24" w:space="0" w:color="C42F1A" w:themeColor="accent5"/>
          <w:right w:val="nil"/>
          <w:insideH w:val="nil"/>
          <w:insideV w:val="nil"/>
        </w:tcBorders>
        <w:shd w:val="clear" w:color="auto" w:fill="FFFFFF" w:themeFill="background1"/>
      </w:tcPr>
    </w:tblStylePr>
    <w:tblStylePr w:type="lastRow">
      <w:tblPr/>
      <w:tcPr>
        <w:tcBorders>
          <w:top w:val="single" w:sz="8" w:space="0" w:color="C42F1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2F1A" w:themeColor="accent5"/>
          <w:insideH w:val="nil"/>
          <w:insideV w:val="nil"/>
        </w:tcBorders>
        <w:shd w:val="clear" w:color="auto" w:fill="FFFFFF" w:themeFill="background1"/>
      </w:tcPr>
    </w:tblStylePr>
    <w:tblStylePr w:type="lastCol">
      <w:tblPr/>
      <w:tcPr>
        <w:tcBorders>
          <w:top w:val="nil"/>
          <w:left w:val="single" w:sz="8" w:space="0" w:color="C42F1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6C6C0" w:themeFill="accent5" w:themeFillTint="3F"/>
      </w:tcPr>
    </w:tblStylePr>
    <w:tblStylePr w:type="band1Horz">
      <w:tblPr/>
      <w:tcPr>
        <w:tcBorders>
          <w:top w:val="nil"/>
          <w:bottom w:val="nil"/>
          <w:insideH w:val="nil"/>
          <w:insideV w:val="nil"/>
        </w:tcBorders>
        <w:shd w:val="clear" w:color="auto" w:fill="F6C6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18655" w:themeColor="accent6"/>
        <w:left w:val="single" w:sz="8" w:space="0" w:color="918655" w:themeColor="accent6"/>
        <w:bottom w:val="single" w:sz="8" w:space="0" w:color="918655" w:themeColor="accent6"/>
        <w:right w:val="single" w:sz="8" w:space="0" w:color="918655" w:themeColor="accent6"/>
      </w:tblBorders>
    </w:tblPr>
    <w:tblStylePr w:type="firstRow">
      <w:rPr>
        <w:sz w:val="24"/>
        <w:szCs w:val="24"/>
      </w:rPr>
      <w:tblPr/>
      <w:tcPr>
        <w:tcBorders>
          <w:top w:val="nil"/>
          <w:left w:val="nil"/>
          <w:bottom w:val="single" w:sz="24" w:space="0" w:color="918655" w:themeColor="accent6"/>
          <w:right w:val="nil"/>
          <w:insideH w:val="nil"/>
          <w:insideV w:val="nil"/>
        </w:tcBorders>
        <w:shd w:val="clear" w:color="auto" w:fill="FFFFFF" w:themeFill="background1"/>
      </w:tcPr>
    </w:tblStylePr>
    <w:tblStylePr w:type="lastRow">
      <w:tblPr/>
      <w:tcPr>
        <w:tcBorders>
          <w:top w:val="single" w:sz="8" w:space="0" w:color="918655"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18655" w:themeColor="accent6"/>
          <w:insideH w:val="nil"/>
          <w:insideV w:val="nil"/>
        </w:tcBorders>
        <w:shd w:val="clear" w:color="auto" w:fill="FFFFFF" w:themeFill="background1"/>
      </w:tcPr>
    </w:tblStylePr>
    <w:tblStylePr w:type="lastCol">
      <w:tblPr/>
      <w:tcPr>
        <w:tcBorders>
          <w:top w:val="nil"/>
          <w:left w:val="single" w:sz="8" w:space="0" w:color="91865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5E2D3" w:themeFill="accent6" w:themeFillTint="3F"/>
      </w:tcPr>
    </w:tblStylePr>
    <w:tblStylePr w:type="band1Horz">
      <w:tblPr/>
      <w:tcPr>
        <w:tcBorders>
          <w:top w:val="nil"/>
          <w:bottom w:val="nil"/>
          <w:insideH w:val="nil"/>
          <w:insideV w:val="nil"/>
        </w:tcBorders>
        <w:shd w:val="clear" w:color="auto" w:fill="E5E2D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AFDC50" w:themeColor="accent1" w:themeTint="BF"/>
        <w:left w:val="single" w:sz="8" w:space="0" w:color="AFDC50" w:themeColor="accent1" w:themeTint="BF"/>
        <w:bottom w:val="single" w:sz="8" w:space="0" w:color="AFDC50" w:themeColor="accent1" w:themeTint="BF"/>
        <w:right w:val="single" w:sz="8" w:space="0" w:color="AFDC50" w:themeColor="accent1" w:themeTint="BF"/>
        <w:insideH w:val="single" w:sz="8" w:space="0" w:color="AFDC50" w:themeColor="accent1" w:themeTint="BF"/>
        <w:insideV w:val="single" w:sz="8" w:space="0" w:color="AFDC50" w:themeColor="accent1" w:themeTint="BF"/>
      </w:tblBorders>
    </w:tblPr>
    <w:tcPr>
      <w:shd w:val="clear" w:color="auto" w:fill="E4F3C5" w:themeFill="accent1" w:themeFillTint="3F"/>
    </w:tcPr>
    <w:tblStylePr w:type="firstRow">
      <w:rPr>
        <w:b/>
        <w:bCs/>
      </w:rPr>
    </w:tblStylePr>
    <w:tblStylePr w:type="lastRow">
      <w:rPr>
        <w:b/>
        <w:bCs/>
      </w:rPr>
      <w:tblPr/>
      <w:tcPr>
        <w:tcBorders>
          <w:top w:val="single" w:sz="18" w:space="0" w:color="AFDC50" w:themeColor="accent1" w:themeTint="BF"/>
        </w:tcBorders>
      </w:tcPr>
    </w:tblStylePr>
    <w:tblStylePr w:type="firstCol">
      <w:rPr>
        <w:b/>
        <w:bCs/>
      </w:rPr>
    </w:tblStylePr>
    <w:tblStylePr w:type="lastCol">
      <w:rPr>
        <w:b/>
        <w:bCs/>
      </w:rPr>
    </w:tblStylePr>
    <w:tblStylePr w:type="band1Vert">
      <w:tblPr/>
      <w:tcPr>
        <w:shd w:val="clear" w:color="auto" w:fill="CAE88B" w:themeFill="accent1" w:themeFillTint="7F"/>
      </w:tcPr>
    </w:tblStylePr>
    <w:tblStylePr w:type="band1Horz">
      <w:tblPr/>
      <w:tcPr>
        <w:shd w:val="clear" w:color="auto" w:fill="CAE88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78D63A" w:themeColor="accent2" w:themeTint="BF"/>
        <w:left w:val="single" w:sz="8" w:space="0" w:color="78D63A" w:themeColor="accent2" w:themeTint="BF"/>
        <w:bottom w:val="single" w:sz="8" w:space="0" w:color="78D63A" w:themeColor="accent2" w:themeTint="BF"/>
        <w:right w:val="single" w:sz="8" w:space="0" w:color="78D63A" w:themeColor="accent2" w:themeTint="BF"/>
        <w:insideH w:val="single" w:sz="8" w:space="0" w:color="78D63A" w:themeColor="accent2" w:themeTint="BF"/>
        <w:insideV w:val="single" w:sz="8" w:space="0" w:color="78D63A" w:themeColor="accent2" w:themeTint="BF"/>
      </w:tblBorders>
    </w:tblPr>
    <w:tcPr>
      <w:shd w:val="clear" w:color="auto" w:fill="D2F1BE" w:themeFill="accent2" w:themeFillTint="3F"/>
    </w:tcPr>
    <w:tblStylePr w:type="firstRow">
      <w:rPr>
        <w:b/>
        <w:bCs/>
      </w:rPr>
    </w:tblStylePr>
    <w:tblStylePr w:type="lastRow">
      <w:rPr>
        <w:b/>
        <w:bCs/>
      </w:rPr>
      <w:tblPr/>
      <w:tcPr>
        <w:tcBorders>
          <w:top w:val="single" w:sz="18" w:space="0" w:color="78D63A" w:themeColor="accent2" w:themeTint="BF"/>
        </w:tcBorders>
      </w:tcPr>
    </w:tblStylePr>
    <w:tblStylePr w:type="firstCol">
      <w:rPr>
        <w:b/>
        <w:bCs/>
      </w:rPr>
    </w:tblStylePr>
    <w:tblStylePr w:type="lastCol">
      <w:rPr>
        <w:b/>
        <w:bCs/>
      </w:rPr>
    </w:tblStylePr>
    <w:tblStylePr w:type="band1Vert">
      <w:tblPr/>
      <w:tcPr>
        <w:shd w:val="clear" w:color="auto" w:fill="A5E47C" w:themeFill="accent2" w:themeFillTint="7F"/>
      </w:tcPr>
    </w:tblStylePr>
    <w:tblStylePr w:type="band1Horz">
      <w:tblPr/>
      <w:tcPr>
        <w:shd w:val="clear" w:color="auto" w:fill="A5E47C"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ECCA56" w:themeColor="accent3" w:themeTint="BF"/>
        <w:left w:val="single" w:sz="8" w:space="0" w:color="ECCA56" w:themeColor="accent3" w:themeTint="BF"/>
        <w:bottom w:val="single" w:sz="8" w:space="0" w:color="ECCA56" w:themeColor="accent3" w:themeTint="BF"/>
        <w:right w:val="single" w:sz="8" w:space="0" w:color="ECCA56" w:themeColor="accent3" w:themeTint="BF"/>
        <w:insideH w:val="single" w:sz="8" w:space="0" w:color="ECCA56" w:themeColor="accent3" w:themeTint="BF"/>
        <w:insideV w:val="single" w:sz="8" w:space="0" w:color="ECCA56" w:themeColor="accent3" w:themeTint="BF"/>
      </w:tblBorders>
    </w:tblPr>
    <w:tcPr>
      <w:shd w:val="clear" w:color="auto" w:fill="F8EDC7" w:themeFill="accent3" w:themeFillTint="3F"/>
    </w:tcPr>
    <w:tblStylePr w:type="firstRow">
      <w:rPr>
        <w:b/>
        <w:bCs/>
      </w:rPr>
    </w:tblStylePr>
    <w:tblStylePr w:type="lastRow">
      <w:rPr>
        <w:b/>
        <w:bCs/>
      </w:rPr>
      <w:tblPr/>
      <w:tcPr>
        <w:tcBorders>
          <w:top w:val="single" w:sz="18" w:space="0" w:color="ECCA56" w:themeColor="accent3" w:themeTint="BF"/>
        </w:tcBorders>
      </w:tcPr>
    </w:tblStylePr>
    <w:tblStylePr w:type="firstCol">
      <w:rPr>
        <w:b/>
        <w:bCs/>
      </w:rPr>
    </w:tblStylePr>
    <w:tblStylePr w:type="lastCol">
      <w:rPr>
        <w:b/>
        <w:bCs/>
      </w:rPr>
    </w:tblStylePr>
    <w:tblStylePr w:type="band1Vert">
      <w:tblPr/>
      <w:tcPr>
        <w:shd w:val="clear" w:color="auto" w:fill="F2DB8E" w:themeFill="accent3" w:themeFillTint="7F"/>
      </w:tcPr>
    </w:tblStylePr>
    <w:tblStylePr w:type="band1Horz">
      <w:tblPr/>
      <w:tcPr>
        <w:shd w:val="clear" w:color="auto" w:fill="F2DB8E"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ED8C51" w:themeColor="accent4" w:themeTint="BF"/>
        <w:left w:val="single" w:sz="8" w:space="0" w:color="ED8C51" w:themeColor="accent4" w:themeTint="BF"/>
        <w:bottom w:val="single" w:sz="8" w:space="0" w:color="ED8C51" w:themeColor="accent4" w:themeTint="BF"/>
        <w:right w:val="single" w:sz="8" w:space="0" w:color="ED8C51" w:themeColor="accent4" w:themeTint="BF"/>
        <w:insideH w:val="single" w:sz="8" w:space="0" w:color="ED8C51" w:themeColor="accent4" w:themeTint="BF"/>
        <w:insideV w:val="single" w:sz="8" w:space="0" w:color="ED8C51" w:themeColor="accent4" w:themeTint="BF"/>
      </w:tblBorders>
    </w:tblPr>
    <w:tcPr>
      <w:shd w:val="clear" w:color="auto" w:fill="F9D9C5" w:themeFill="accent4" w:themeFillTint="3F"/>
    </w:tcPr>
    <w:tblStylePr w:type="firstRow">
      <w:rPr>
        <w:b/>
        <w:bCs/>
      </w:rPr>
    </w:tblStylePr>
    <w:tblStylePr w:type="lastRow">
      <w:rPr>
        <w:b/>
        <w:bCs/>
      </w:rPr>
      <w:tblPr/>
      <w:tcPr>
        <w:tcBorders>
          <w:top w:val="single" w:sz="18" w:space="0" w:color="ED8C51" w:themeColor="accent4" w:themeTint="BF"/>
        </w:tcBorders>
      </w:tcPr>
    </w:tblStylePr>
    <w:tblStylePr w:type="firstCol">
      <w:rPr>
        <w:b/>
        <w:bCs/>
      </w:rPr>
    </w:tblStylePr>
    <w:tblStylePr w:type="lastCol">
      <w:rPr>
        <w:b/>
        <w:bCs/>
      </w:rPr>
    </w:tblStylePr>
    <w:tblStylePr w:type="band1Vert">
      <w:tblPr/>
      <w:tcPr>
        <w:shd w:val="clear" w:color="auto" w:fill="F3B28B" w:themeFill="accent4" w:themeFillTint="7F"/>
      </w:tcPr>
    </w:tblStylePr>
    <w:tblStylePr w:type="band1Horz">
      <w:tblPr/>
      <w:tcPr>
        <w:shd w:val="clear" w:color="auto" w:fill="F3B28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E55440" w:themeColor="accent5" w:themeTint="BF"/>
        <w:left w:val="single" w:sz="8" w:space="0" w:color="E55440" w:themeColor="accent5" w:themeTint="BF"/>
        <w:bottom w:val="single" w:sz="8" w:space="0" w:color="E55440" w:themeColor="accent5" w:themeTint="BF"/>
        <w:right w:val="single" w:sz="8" w:space="0" w:color="E55440" w:themeColor="accent5" w:themeTint="BF"/>
        <w:insideH w:val="single" w:sz="8" w:space="0" w:color="E55440" w:themeColor="accent5" w:themeTint="BF"/>
        <w:insideV w:val="single" w:sz="8" w:space="0" w:color="E55440" w:themeColor="accent5" w:themeTint="BF"/>
      </w:tblBorders>
    </w:tblPr>
    <w:tcPr>
      <w:shd w:val="clear" w:color="auto" w:fill="F6C6C0" w:themeFill="accent5" w:themeFillTint="3F"/>
    </w:tcPr>
    <w:tblStylePr w:type="firstRow">
      <w:rPr>
        <w:b/>
        <w:bCs/>
      </w:rPr>
    </w:tblStylePr>
    <w:tblStylePr w:type="lastRow">
      <w:rPr>
        <w:b/>
        <w:bCs/>
      </w:rPr>
      <w:tblPr/>
      <w:tcPr>
        <w:tcBorders>
          <w:top w:val="single" w:sz="18" w:space="0" w:color="E55440" w:themeColor="accent5" w:themeTint="BF"/>
        </w:tcBorders>
      </w:tcPr>
    </w:tblStylePr>
    <w:tblStylePr w:type="firstCol">
      <w:rPr>
        <w:b/>
        <w:bCs/>
      </w:rPr>
    </w:tblStylePr>
    <w:tblStylePr w:type="lastCol">
      <w:rPr>
        <w:b/>
        <w:bCs/>
      </w:rPr>
    </w:tblStylePr>
    <w:tblStylePr w:type="band1Vert">
      <w:tblPr/>
      <w:tcPr>
        <w:shd w:val="clear" w:color="auto" w:fill="EE8D80" w:themeFill="accent5" w:themeFillTint="7F"/>
      </w:tcPr>
    </w:tblStylePr>
    <w:tblStylePr w:type="band1Horz">
      <w:tblPr/>
      <w:tcPr>
        <w:shd w:val="clear" w:color="auto" w:fill="EE8D80"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B1A77A" w:themeColor="accent6" w:themeTint="BF"/>
        <w:left w:val="single" w:sz="8" w:space="0" w:color="B1A77A" w:themeColor="accent6" w:themeTint="BF"/>
        <w:bottom w:val="single" w:sz="8" w:space="0" w:color="B1A77A" w:themeColor="accent6" w:themeTint="BF"/>
        <w:right w:val="single" w:sz="8" w:space="0" w:color="B1A77A" w:themeColor="accent6" w:themeTint="BF"/>
        <w:insideH w:val="single" w:sz="8" w:space="0" w:color="B1A77A" w:themeColor="accent6" w:themeTint="BF"/>
        <w:insideV w:val="single" w:sz="8" w:space="0" w:color="B1A77A" w:themeColor="accent6" w:themeTint="BF"/>
      </w:tblBorders>
    </w:tblPr>
    <w:tcPr>
      <w:shd w:val="clear" w:color="auto" w:fill="E5E2D3" w:themeFill="accent6" w:themeFillTint="3F"/>
    </w:tcPr>
    <w:tblStylePr w:type="firstRow">
      <w:rPr>
        <w:b/>
        <w:bCs/>
      </w:rPr>
    </w:tblStylePr>
    <w:tblStylePr w:type="lastRow">
      <w:rPr>
        <w:b/>
        <w:bCs/>
      </w:rPr>
      <w:tblPr/>
      <w:tcPr>
        <w:tcBorders>
          <w:top w:val="single" w:sz="18" w:space="0" w:color="B1A77A" w:themeColor="accent6" w:themeTint="BF"/>
        </w:tcBorders>
      </w:tcPr>
    </w:tblStylePr>
    <w:tblStylePr w:type="firstCol">
      <w:rPr>
        <w:b/>
        <w:bCs/>
      </w:rPr>
    </w:tblStylePr>
    <w:tblStylePr w:type="lastCol">
      <w:rPr>
        <w:b/>
        <w:bCs/>
      </w:rPr>
    </w:tblStylePr>
    <w:tblStylePr w:type="band1Vert">
      <w:tblPr/>
      <w:tcPr>
        <w:shd w:val="clear" w:color="auto" w:fill="CBC4A6" w:themeFill="accent6" w:themeFillTint="7F"/>
      </w:tcPr>
    </w:tblStylePr>
    <w:tblStylePr w:type="band1Horz">
      <w:tblPr/>
      <w:tcPr>
        <w:shd w:val="clear" w:color="auto" w:fill="CBC4A6"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0C226" w:themeColor="accent1"/>
        <w:left w:val="single" w:sz="8" w:space="0" w:color="90C226" w:themeColor="accent1"/>
        <w:bottom w:val="single" w:sz="8" w:space="0" w:color="90C226" w:themeColor="accent1"/>
        <w:right w:val="single" w:sz="8" w:space="0" w:color="90C226" w:themeColor="accent1"/>
        <w:insideH w:val="single" w:sz="8" w:space="0" w:color="90C226" w:themeColor="accent1"/>
        <w:insideV w:val="single" w:sz="8" w:space="0" w:color="90C226" w:themeColor="accent1"/>
      </w:tblBorders>
    </w:tblPr>
    <w:tcPr>
      <w:shd w:val="clear" w:color="auto" w:fill="E4F3C5" w:themeFill="accent1" w:themeFillTint="3F"/>
    </w:tcPr>
    <w:tblStylePr w:type="firstRow">
      <w:rPr>
        <w:b/>
        <w:bCs/>
        <w:color w:val="000000" w:themeColor="text1"/>
      </w:rPr>
      <w:tblPr/>
      <w:tcPr>
        <w:shd w:val="clear" w:color="auto" w:fill="F4FAE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F6D0" w:themeFill="accent1" w:themeFillTint="33"/>
      </w:tcPr>
    </w:tblStylePr>
    <w:tblStylePr w:type="band1Vert">
      <w:tblPr/>
      <w:tcPr>
        <w:shd w:val="clear" w:color="auto" w:fill="CAE88B" w:themeFill="accent1" w:themeFillTint="7F"/>
      </w:tcPr>
    </w:tblStylePr>
    <w:tblStylePr w:type="band1Horz">
      <w:tblPr/>
      <w:tcPr>
        <w:tcBorders>
          <w:insideH w:val="single" w:sz="6" w:space="0" w:color="90C226" w:themeColor="accent1"/>
          <w:insideV w:val="single" w:sz="6" w:space="0" w:color="90C226" w:themeColor="accent1"/>
        </w:tcBorders>
        <w:shd w:val="clear" w:color="auto" w:fill="CAE88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4A021" w:themeColor="accent2"/>
        <w:left w:val="single" w:sz="8" w:space="0" w:color="54A021" w:themeColor="accent2"/>
        <w:bottom w:val="single" w:sz="8" w:space="0" w:color="54A021" w:themeColor="accent2"/>
        <w:right w:val="single" w:sz="8" w:space="0" w:color="54A021" w:themeColor="accent2"/>
        <w:insideH w:val="single" w:sz="8" w:space="0" w:color="54A021" w:themeColor="accent2"/>
        <w:insideV w:val="single" w:sz="8" w:space="0" w:color="54A021" w:themeColor="accent2"/>
      </w:tblBorders>
    </w:tblPr>
    <w:tcPr>
      <w:shd w:val="clear" w:color="auto" w:fill="D2F1BE" w:themeFill="accent2" w:themeFillTint="3F"/>
    </w:tcPr>
    <w:tblStylePr w:type="firstRow">
      <w:rPr>
        <w:b/>
        <w:bCs/>
        <w:color w:val="000000" w:themeColor="text1"/>
      </w:rPr>
      <w:tblPr/>
      <w:tcPr>
        <w:shd w:val="clear" w:color="auto" w:fill="EDF9E5"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F4CA" w:themeFill="accent2" w:themeFillTint="33"/>
      </w:tcPr>
    </w:tblStylePr>
    <w:tblStylePr w:type="band1Vert">
      <w:tblPr/>
      <w:tcPr>
        <w:shd w:val="clear" w:color="auto" w:fill="A5E47C" w:themeFill="accent2" w:themeFillTint="7F"/>
      </w:tcPr>
    </w:tblStylePr>
    <w:tblStylePr w:type="band1Horz">
      <w:tblPr/>
      <w:tcPr>
        <w:tcBorders>
          <w:insideH w:val="single" w:sz="6" w:space="0" w:color="54A021" w:themeColor="accent2"/>
          <w:insideV w:val="single" w:sz="6" w:space="0" w:color="54A021" w:themeColor="accent2"/>
        </w:tcBorders>
        <w:shd w:val="clear" w:color="auto" w:fill="A5E47C"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6B91E" w:themeColor="accent3"/>
        <w:left w:val="single" w:sz="8" w:space="0" w:color="E6B91E" w:themeColor="accent3"/>
        <w:bottom w:val="single" w:sz="8" w:space="0" w:color="E6B91E" w:themeColor="accent3"/>
        <w:right w:val="single" w:sz="8" w:space="0" w:color="E6B91E" w:themeColor="accent3"/>
        <w:insideH w:val="single" w:sz="8" w:space="0" w:color="E6B91E" w:themeColor="accent3"/>
        <w:insideV w:val="single" w:sz="8" w:space="0" w:color="E6B91E" w:themeColor="accent3"/>
      </w:tblBorders>
    </w:tblPr>
    <w:tcPr>
      <w:shd w:val="clear" w:color="auto" w:fill="F8EDC7" w:themeFill="accent3" w:themeFillTint="3F"/>
    </w:tcPr>
    <w:tblStylePr w:type="firstRow">
      <w:rPr>
        <w:b/>
        <w:bCs/>
        <w:color w:val="000000" w:themeColor="text1"/>
      </w:rPr>
      <w:tblPr/>
      <w:tcPr>
        <w:shd w:val="clear" w:color="auto" w:fill="FCF8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F0D2" w:themeFill="accent3" w:themeFillTint="33"/>
      </w:tcPr>
    </w:tblStylePr>
    <w:tblStylePr w:type="band1Vert">
      <w:tblPr/>
      <w:tcPr>
        <w:shd w:val="clear" w:color="auto" w:fill="F2DB8E" w:themeFill="accent3" w:themeFillTint="7F"/>
      </w:tcPr>
    </w:tblStylePr>
    <w:tblStylePr w:type="band1Horz">
      <w:tblPr/>
      <w:tcPr>
        <w:tcBorders>
          <w:insideH w:val="single" w:sz="6" w:space="0" w:color="E6B91E" w:themeColor="accent3"/>
          <w:insideV w:val="single" w:sz="6" w:space="0" w:color="E6B91E" w:themeColor="accent3"/>
        </w:tcBorders>
        <w:shd w:val="clear" w:color="auto" w:fill="F2DB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76618" w:themeColor="accent4"/>
        <w:left w:val="single" w:sz="8" w:space="0" w:color="E76618" w:themeColor="accent4"/>
        <w:bottom w:val="single" w:sz="8" w:space="0" w:color="E76618" w:themeColor="accent4"/>
        <w:right w:val="single" w:sz="8" w:space="0" w:color="E76618" w:themeColor="accent4"/>
        <w:insideH w:val="single" w:sz="8" w:space="0" w:color="E76618" w:themeColor="accent4"/>
        <w:insideV w:val="single" w:sz="8" w:space="0" w:color="E76618" w:themeColor="accent4"/>
      </w:tblBorders>
    </w:tblPr>
    <w:tcPr>
      <w:shd w:val="clear" w:color="auto" w:fill="F9D9C5" w:themeFill="accent4" w:themeFillTint="3F"/>
    </w:tcPr>
    <w:tblStylePr w:type="firstRow">
      <w:rPr>
        <w:b/>
        <w:bCs/>
        <w:color w:val="000000" w:themeColor="text1"/>
      </w:rPr>
      <w:tblPr/>
      <w:tcPr>
        <w:shd w:val="clear" w:color="auto" w:fill="FCEFE8"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0D0" w:themeFill="accent4" w:themeFillTint="33"/>
      </w:tcPr>
    </w:tblStylePr>
    <w:tblStylePr w:type="band1Vert">
      <w:tblPr/>
      <w:tcPr>
        <w:shd w:val="clear" w:color="auto" w:fill="F3B28B" w:themeFill="accent4" w:themeFillTint="7F"/>
      </w:tcPr>
    </w:tblStylePr>
    <w:tblStylePr w:type="band1Horz">
      <w:tblPr/>
      <w:tcPr>
        <w:tcBorders>
          <w:insideH w:val="single" w:sz="6" w:space="0" w:color="E76618" w:themeColor="accent4"/>
          <w:insideV w:val="single" w:sz="6" w:space="0" w:color="E76618" w:themeColor="accent4"/>
        </w:tcBorders>
        <w:shd w:val="clear" w:color="auto" w:fill="F3B28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2F1A" w:themeColor="accent5"/>
        <w:left w:val="single" w:sz="8" w:space="0" w:color="C42F1A" w:themeColor="accent5"/>
        <w:bottom w:val="single" w:sz="8" w:space="0" w:color="C42F1A" w:themeColor="accent5"/>
        <w:right w:val="single" w:sz="8" w:space="0" w:color="C42F1A" w:themeColor="accent5"/>
        <w:insideH w:val="single" w:sz="8" w:space="0" w:color="C42F1A" w:themeColor="accent5"/>
        <w:insideV w:val="single" w:sz="8" w:space="0" w:color="C42F1A" w:themeColor="accent5"/>
      </w:tblBorders>
    </w:tblPr>
    <w:tcPr>
      <w:shd w:val="clear" w:color="auto" w:fill="F6C6C0" w:themeFill="accent5" w:themeFillTint="3F"/>
    </w:tcPr>
    <w:tblStylePr w:type="firstRow">
      <w:rPr>
        <w:b/>
        <w:bCs/>
        <w:color w:val="000000" w:themeColor="text1"/>
      </w:rPr>
      <w:tblPr/>
      <w:tcPr>
        <w:shd w:val="clear" w:color="auto" w:fill="FBE8E5"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1CC" w:themeFill="accent5" w:themeFillTint="33"/>
      </w:tcPr>
    </w:tblStylePr>
    <w:tblStylePr w:type="band1Vert">
      <w:tblPr/>
      <w:tcPr>
        <w:shd w:val="clear" w:color="auto" w:fill="EE8D80" w:themeFill="accent5" w:themeFillTint="7F"/>
      </w:tcPr>
    </w:tblStylePr>
    <w:tblStylePr w:type="band1Horz">
      <w:tblPr/>
      <w:tcPr>
        <w:tcBorders>
          <w:insideH w:val="single" w:sz="6" w:space="0" w:color="C42F1A" w:themeColor="accent5"/>
          <w:insideV w:val="single" w:sz="6" w:space="0" w:color="C42F1A" w:themeColor="accent5"/>
        </w:tcBorders>
        <w:shd w:val="clear" w:color="auto" w:fill="EE8D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18655" w:themeColor="accent6"/>
        <w:left w:val="single" w:sz="8" w:space="0" w:color="918655" w:themeColor="accent6"/>
        <w:bottom w:val="single" w:sz="8" w:space="0" w:color="918655" w:themeColor="accent6"/>
        <w:right w:val="single" w:sz="8" w:space="0" w:color="918655" w:themeColor="accent6"/>
        <w:insideH w:val="single" w:sz="8" w:space="0" w:color="918655" w:themeColor="accent6"/>
        <w:insideV w:val="single" w:sz="8" w:space="0" w:color="918655" w:themeColor="accent6"/>
      </w:tblBorders>
    </w:tblPr>
    <w:tcPr>
      <w:shd w:val="clear" w:color="auto" w:fill="E5E2D3" w:themeFill="accent6" w:themeFillTint="3F"/>
    </w:tcPr>
    <w:tblStylePr w:type="firstRow">
      <w:rPr>
        <w:b/>
        <w:bCs/>
        <w:color w:val="000000" w:themeColor="text1"/>
      </w:rPr>
      <w:tblPr/>
      <w:tcPr>
        <w:shd w:val="clear" w:color="auto" w:fill="F4F3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7DB" w:themeFill="accent6" w:themeFillTint="33"/>
      </w:tcPr>
    </w:tblStylePr>
    <w:tblStylePr w:type="band1Vert">
      <w:tblPr/>
      <w:tcPr>
        <w:shd w:val="clear" w:color="auto" w:fill="CBC4A6" w:themeFill="accent6" w:themeFillTint="7F"/>
      </w:tcPr>
    </w:tblStylePr>
    <w:tblStylePr w:type="band1Horz">
      <w:tblPr/>
      <w:tcPr>
        <w:tcBorders>
          <w:insideH w:val="single" w:sz="6" w:space="0" w:color="918655" w:themeColor="accent6"/>
          <w:insideV w:val="single" w:sz="6" w:space="0" w:color="918655" w:themeColor="accent6"/>
        </w:tcBorders>
        <w:shd w:val="clear" w:color="auto" w:fill="CBC4A6"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F3C5"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0C22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0C22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0C22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0C22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E88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E88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F1BE"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4A02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4A02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4A02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4A02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E47C"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E47C"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ED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6B91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6B91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6B91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6B91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DB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DB8E"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9C5"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7661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7661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7661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7661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B28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B28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6C6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2F1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2F1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2F1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2F1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E8D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E8D80"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5E2D3"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1865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1865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1865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1865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BC4A6"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BC4A6"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90C22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7601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6B911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6B911C" w:themeFill="accent1" w:themeFillShade="BF"/>
      </w:tcPr>
    </w:tblStylePr>
    <w:tblStylePr w:type="band1Vert">
      <w:tblPr/>
      <w:tcPr>
        <w:tcBorders>
          <w:top w:val="nil"/>
          <w:left w:val="nil"/>
          <w:bottom w:val="nil"/>
          <w:right w:val="nil"/>
          <w:insideH w:val="nil"/>
          <w:insideV w:val="nil"/>
        </w:tcBorders>
        <w:shd w:val="clear" w:color="auto" w:fill="6B911C" w:themeFill="accent1" w:themeFillShade="BF"/>
      </w:tcPr>
    </w:tblStylePr>
    <w:tblStylePr w:type="band1Horz">
      <w:tblPr/>
      <w:tcPr>
        <w:tcBorders>
          <w:top w:val="nil"/>
          <w:left w:val="nil"/>
          <w:bottom w:val="nil"/>
          <w:right w:val="nil"/>
          <w:insideH w:val="nil"/>
          <w:insideV w:val="nil"/>
        </w:tcBorders>
        <w:shd w:val="clear" w:color="auto" w:fill="6B911C"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4A02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94F1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E771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E7718" w:themeFill="accent2" w:themeFillShade="BF"/>
      </w:tcPr>
    </w:tblStylePr>
    <w:tblStylePr w:type="band1Vert">
      <w:tblPr/>
      <w:tcPr>
        <w:tcBorders>
          <w:top w:val="nil"/>
          <w:left w:val="nil"/>
          <w:bottom w:val="nil"/>
          <w:right w:val="nil"/>
          <w:insideH w:val="nil"/>
          <w:insideV w:val="nil"/>
        </w:tcBorders>
        <w:shd w:val="clear" w:color="auto" w:fill="3E7718" w:themeFill="accent2" w:themeFillShade="BF"/>
      </w:tcPr>
    </w:tblStylePr>
    <w:tblStylePr w:type="band1Horz">
      <w:tblPr/>
      <w:tcPr>
        <w:tcBorders>
          <w:top w:val="nil"/>
          <w:left w:val="nil"/>
          <w:bottom w:val="nil"/>
          <w:right w:val="nil"/>
          <w:insideH w:val="nil"/>
          <w:insideV w:val="nil"/>
        </w:tcBorders>
        <w:shd w:val="clear" w:color="auto" w:fill="3E771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E6B91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45C0D"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AF8B13"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AF8B13" w:themeFill="accent3" w:themeFillShade="BF"/>
      </w:tcPr>
    </w:tblStylePr>
    <w:tblStylePr w:type="band1Vert">
      <w:tblPr/>
      <w:tcPr>
        <w:tcBorders>
          <w:top w:val="nil"/>
          <w:left w:val="nil"/>
          <w:bottom w:val="nil"/>
          <w:right w:val="nil"/>
          <w:insideH w:val="nil"/>
          <w:insideV w:val="nil"/>
        </w:tcBorders>
        <w:shd w:val="clear" w:color="auto" w:fill="AF8B13" w:themeFill="accent3" w:themeFillShade="BF"/>
      </w:tcPr>
    </w:tblStylePr>
    <w:tblStylePr w:type="band1Horz">
      <w:tblPr/>
      <w:tcPr>
        <w:tcBorders>
          <w:top w:val="nil"/>
          <w:left w:val="nil"/>
          <w:bottom w:val="nil"/>
          <w:right w:val="nil"/>
          <w:insideH w:val="nil"/>
          <w:insideV w:val="nil"/>
        </w:tcBorders>
        <w:shd w:val="clear" w:color="auto" w:fill="AF8B13"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E7661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3320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D4C1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D4C12" w:themeFill="accent4" w:themeFillShade="BF"/>
      </w:tcPr>
    </w:tblStylePr>
    <w:tblStylePr w:type="band1Vert">
      <w:tblPr/>
      <w:tcPr>
        <w:tcBorders>
          <w:top w:val="nil"/>
          <w:left w:val="nil"/>
          <w:bottom w:val="nil"/>
          <w:right w:val="nil"/>
          <w:insideH w:val="nil"/>
          <w:insideV w:val="nil"/>
        </w:tcBorders>
        <w:shd w:val="clear" w:color="auto" w:fill="AD4C12" w:themeFill="accent4" w:themeFillShade="BF"/>
      </w:tcPr>
    </w:tblStylePr>
    <w:tblStylePr w:type="band1Horz">
      <w:tblPr/>
      <w:tcPr>
        <w:tcBorders>
          <w:top w:val="nil"/>
          <w:left w:val="nil"/>
          <w:bottom w:val="nil"/>
          <w:right w:val="nil"/>
          <w:insideH w:val="nil"/>
          <w:insideV w:val="nil"/>
        </w:tcBorders>
        <w:shd w:val="clear" w:color="auto" w:fill="AD4C12"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C42F1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170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92221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922213" w:themeFill="accent5" w:themeFillShade="BF"/>
      </w:tcPr>
    </w:tblStylePr>
    <w:tblStylePr w:type="band1Vert">
      <w:tblPr/>
      <w:tcPr>
        <w:tcBorders>
          <w:top w:val="nil"/>
          <w:left w:val="nil"/>
          <w:bottom w:val="nil"/>
          <w:right w:val="nil"/>
          <w:insideH w:val="nil"/>
          <w:insideV w:val="nil"/>
        </w:tcBorders>
        <w:shd w:val="clear" w:color="auto" w:fill="922213" w:themeFill="accent5" w:themeFillShade="BF"/>
      </w:tcPr>
    </w:tblStylePr>
    <w:tblStylePr w:type="band1Horz">
      <w:tblPr/>
      <w:tcPr>
        <w:tcBorders>
          <w:top w:val="nil"/>
          <w:left w:val="nil"/>
          <w:bottom w:val="nil"/>
          <w:right w:val="nil"/>
          <w:insideH w:val="nil"/>
          <w:insideV w:val="nil"/>
        </w:tcBorders>
        <w:shd w:val="clear" w:color="auto" w:fill="92221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91865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422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C643F"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C643F" w:themeFill="accent6" w:themeFillShade="BF"/>
      </w:tcPr>
    </w:tblStylePr>
    <w:tblStylePr w:type="band1Vert">
      <w:tblPr/>
      <w:tcPr>
        <w:tcBorders>
          <w:top w:val="nil"/>
          <w:left w:val="nil"/>
          <w:bottom w:val="nil"/>
          <w:right w:val="nil"/>
          <w:insideH w:val="nil"/>
          <w:insideV w:val="nil"/>
        </w:tcBorders>
        <w:shd w:val="clear" w:color="auto" w:fill="6C643F" w:themeFill="accent6" w:themeFillShade="BF"/>
      </w:tcPr>
    </w:tblStylePr>
    <w:tblStylePr w:type="band1Horz">
      <w:tblPr/>
      <w:tcPr>
        <w:tcBorders>
          <w:top w:val="nil"/>
          <w:left w:val="nil"/>
          <w:bottom w:val="nil"/>
          <w:right w:val="nil"/>
          <w:insideH w:val="nil"/>
          <w:insideV w:val="nil"/>
        </w:tcBorders>
        <w:shd w:val="clear" w:color="auto" w:fill="6C643F"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54A02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4A0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54A021" w:themeColor="accent2"/>
        <w:left w:val="single" w:sz="4" w:space="0" w:color="90C226" w:themeColor="accent1"/>
        <w:bottom w:val="single" w:sz="4" w:space="0" w:color="90C226" w:themeColor="accent1"/>
        <w:right w:val="single" w:sz="4" w:space="0" w:color="90C226" w:themeColor="accent1"/>
        <w:insideH w:val="single" w:sz="4" w:space="0" w:color="FFFFFF" w:themeColor="background1"/>
        <w:insideV w:val="single" w:sz="4" w:space="0" w:color="FFFFFF" w:themeColor="background1"/>
      </w:tblBorders>
    </w:tblPr>
    <w:tcPr>
      <w:shd w:val="clear" w:color="auto" w:fill="F4FAE8" w:themeFill="accent1" w:themeFillTint="19"/>
    </w:tcPr>
    <w:tblStylePr w:type="firstRow">
      <w:rPr>
        <w:b/>
        <w:bCs/>
      </w:rPr>
      <w:tblPr/>
      <w:tcPr>
        <w:tcBorders>
          <w:top w:val="nil"/>
          <w:left w:val="nil"/>
          <w:bottom w:val="single" w:sz="24" w:space="0" w:color="54A0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67416" w:themeFill="accent1" w:themeFillShade="99"/>
      </w:tcPr>
    </w:tblStylePr>
    <w:tblStylePr w:type="firstCol">
      <w:rPr>
        <w:color w:val="FFFFFF" w:themeColor="background1"/>
      </w:rPr>
      <w:tblPr/>
      <w:tcPr>
        <w:tcBorders>
          <w:top w:val="nil"/>
          <w:left w:val="nil"/>
          <w:bottom w:val="nil"/>
          <w:right w:val="nil"/>
          <w:insideH w:val="single" w:sz="4" w:space="0" w:color="567416" w:themeColor="accent1" w:themeShade="99"/>
          <w:insideV w:val="nil"/>
        </w:tcBorders>
        <w:shd w:val="clear" w:color="auto" w:fill="56741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567416" w:themeFill="accent1" w:themeFillShade="99"/>
      </w:tcPr>
    </w:tblStylePr>
    <w:tblStylePr w:type="band1Vert">
      <w:tblPr/>
      <w:tcPr>
        <w:shd w:val="clear" w:color="auto" w:fill="D4ECA1" w:themeFill="accent1" w:themeFillTint="66"/>
      </w:tcPr>
    </w:tblStylePr>
    <w:tblStylePr w:type="band1Horz">
      <w:tblPr/>
      <w:tcPr>
        <w:shd w:val="clear" w:color="auto" w:fill="CAE88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54A021" w:themeColor="accent2"/>
        <w:left w:val="single" w:sz="4" w:space="0" w:color="54A021" w:themeColor="accent2"/>
        <w:bottom w:val="single" w:sz="4" w:space="0" w:color="54A021" w:themeColor="accent2"/>
        <w:right w:val="single" w:sz="4" w:space="0" w:color="54A021" w:themeColor="accent2"/>
        <w:insideH w:val="single" w:sz="4" w:space="0" w:color="FFFFFF" w:themeColor="background1"/>
        <w:insideV w:val="single" w:sz="4" w:space="0" w:color="FFFFFF" w:themeColor="background1"/>
      </w:tblBorders>
    </w:tblPr>
    <w:tcPr>
      <w:shd w:val="clear" w:color="auto" w:fill="EDF9E5" w:themeFill="accent2" w:themeFillTint="19"/>
    </w:tcPr>
    <w:tblStylePr w:type="firstRow">
      <w:rPr>
        <w:b/>
        <w:bCs/>
      </w:rPr>
      <w:tblPr/>
      <w:tcPr>
        <w:tcBorders>
          <w:top w:val="nil"/>
          <w:left w:val="nil"/>
          <w:bottom w:val="single" w:sz="24" w:space="0" w:color="54A0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25F13" w:themeFill="accent2" w:themeFillShade="99"/>
      </w:tcPr>
    </w:tblStylePr>
    <w:tblStylePr w:type="firstCol">
      <w:rPr>
        <w:color w:val="FFFFFF" w:themeColor="background1"/>
      </w:rPr>
      <w:tblPr/>
      <w:tcPr>
        <w:tcBorders>
          <w:top w:val="nil"/>
          <w:left w:val="nil"/>
          <w:bottom w:val="nil"/>
          <w:right w:val="nil"/>
          <w:insideH w:val="single" w:sz="4" w:space="0" w:color="325F13" w:themeColor="accent2" w:themeShade="99"/>
          <w:insideV w:val="nil"/>
        </w:tcBorders>
        <w:shd w:val="clear" w:color="auto" w:fill="325F1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325F13" w:themeFill="accent2" w:themeFillShade="99"/>
      </w:tcPr>
    </w:tblStylePr>
    <w:tblStylePr w:type="band1Vert">
      <w:tblPr/>
      <w:tcPr>
        <w:shd w:val="clear" w:color="auto" w:fill="B7E995" w:themeFill="accent2" w:themeFillTint="66"/>
      </w:tcPr>
    </w:tblStylePr>
    <w:tblStylePr w:type="band1Horz">
      <w:tblPr/>
      <w:tcPr>
        <w:shd w:val="clear" w:color="auto" w:fill="A5E47C"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E76618" w:themeColor="accent4"/>
        <w:left w:val="single" w:sz="4" w:space="0" w:color="E6B91E" w:themeColor="accent3"/>
        <w:bottom w:val="single" w:sz="4" w:space="0" w:color="E6B91E" w:themeColor="accent3"/>
        <w:right w:val="single" w:sz="4" w:space="0" w:color="E6B91E" w:themeColor="accent3"/>
        <w:insideH w:val="single" w:sz="4" w:space="0" w:color="FFFFFF" w:themeColor="background1"/>
        <w:insideV w:val="single" w:sz="4" w:space="0" w:color="FFFFFF" w:themeColor="background1"/>
      </w:tblBorders>
    </w:tblPr>
    <w:tcPr>
      <w:shd w:val="clear" w:color="auto" w:fill="FCF8E8" w:themeFill="accent3" w:themeFillTint="19"/>
    </w:tcPr>
    <w:tblStylePr w:type="firstRow">
      <w:rPr>
        <w:b/>
        <w:bCs/>
      </w:rPr>
      <w:tblPr/>
      <w:tcPr>
        <w:tcBorders>
          <w:top w:val="nil"/>
          <w:left w:val="nil"/>
          <w:bottom w:val="single" w:sz="24" w:space="0" w:color="E7661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6F0F" w:themeFill="accent3" w:themeFillShade="99"/>
      </w:tcPr>
    </w:tblStylePr>
    <w:tblStylePr w:type="firstCol">
      <w:rPr>
        <w:color w:val="FFFFFF" w:themeColor="background1"/>
      </w:rPr>
      <w:tblPr/>
      <w:tcPr>
        <w:tcBorders>
          <w:top w:val="nil"/>
          <w:left w:val="nil"/>
          <w:bottom w:val="nil"/>
          <w:right w:val="nil"/>
          <w:insideH w:val="single" w:sz="4" w:space="0" w:color="8C6F0F" w:themeColor="accent3" w:themeShade="99"/>
          <w:insideV w:val="nil"/>
        </w:tcBorders>
        <w:shd w:val="clear" w:color="auto" w:fill="8C6F0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8C6F0F" w:themeFill="accent3" w:themeFillShade="99"/>
      </w:tcPr>
    </w:tblStylePr>
    <w:tblStylePr w:type="band1Vert">
      <w:tblPr/>
      <w:tcPr>
        <w:shd w:val="clear" w:color="auto" w:fill="F5E2A5" w:themeFill="accent3" w:themeFillTint="66"/>
      </w:tcPr>
    </w:tblStylePr>
    <w:tblStylePr w:type="band1Horz">
      <w:tblPr/>
      <w:tcPr>
        <w:shd w:val="clear" w:color="auto" w:fill="F2DB8E"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E6B91E" w:themeColor="accent3"/>
        <w:left w:val="single" w:sz="4" w:space="0" w:color="E76618" w:themeColor="accent4"/>
        <w:bottom w:val="single" w:sz="4" w:space="0" w:color="E76618" w:themeColor="accent4"/>
        <w:right w:val="single" w:sz="4" w:space="0" w:color="E76618" w:themeColor="accent4"/>
        <w:insideH w:val="single" w:sz="4" w:space="0" w:color="FFFFFF" w:themeColor="background1"/>
        <w:insideV w:val="single" w:sz="4" w:space="0" w:color="FFFFFF" w:themeColor="background1"/>
      </w:tblBorders>
    </w:tblPr>
    <w:tcPr>
      <w:shd w:val="clear" w:color="auto" w:fill="FCEFE8" w:themeFill="accent4" w:themeFillTint="19"/>
    </w:tcPr>
    <w:tblStylePr w:type="firstRow">
      <w:rPr>
        <w:b/>
        <w:bCs/>
      </w:rPr>
      <w:tblPr/>
      <w:tcPr>
        <w:tcBorders>
          <w:top w:val="nil"/>
          <w:left w:val="nil"/>
          <w:bottom w:val="single" w:sz="24" w:space="0" w:color="E6B91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A3D0E" w:themeFill="accent4" w:themeFillShade="99"/>
      </w:tcPr>
    </w:tblStylePr>
    <w:tblStylePr w:type="firstCol">
      <w:rPr>
        <w:color w:val="FFFFFF" w:themeColor="background1"/>
      </w:rPr>
      <w:tblPr/>
      <w:tcPr>
        <w:tcBorders>
          <w:top w:val="nil"/>
          <w:left w:val="nil"/>
          <w:bottom w:val="nil"/>
          <w:right w:val="nil"/>
          <w:insideH w:val="single" w:sz="4" w:space="0" w:color="8A3D0E" w:themeColor="accent4" w:themeShade="99"/>
          <w:insideV w:val="nil"/>
        </w:tcBorders>
        <w:shd w:val="clear" w:color="auto" w:fill="8A3D0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A3D0E" w:themeFill="accent4" w:themeFillShade="99"/>
      </w:tcPr>
    </w:tblStylePr>
    <w:tblStylePr w:type="band1Vert">
      <w:tblPr/>
      <w:tcPr>
        <w:shd w:val="clear" w:color="auto" w:fill="F5C1A2" w:themeFill="accent4" w:themeFillTint="66"/>
      </w:tcPr>
    </w:tblStylePr>
    <w:tblStylePr w:type="band1Horz">
      <w:tblPr/>
      <w:tcPr>
        <w:shd w:val="clear" w:color="auto" w:fill="F3B28B"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918655" w:themeColor="accent6"/>
        <w:left w:val="single" w:sz="4" w:space="0" w:color="C42F1A" w:themeColor="accent5"/>
        <w:bottom w:val="single" w:sz="4" w:space="0" w:color="C42F1A" w:themeColor="accent5"/>
        <w:right w:val="single" w:sz="4" w:space="0" w:color="C42F1A" w:themeColor="accent5"/>
        <w:insideH w:val="single" w:sz="4" w:space="0" w:color="FFFFFF" w:themeColor="background1"/>
        <w:insideV w:val="single" w:sz="4" w:space="0" w:color="FFFFFF" w:themeColor="background1"/>
      </w:tblBorders>
    </w:tblPr>
    <w:tcPr>
      <w:shd w:val="clear" w:color="auto" w:fill="FBE8E5" w:themeFill="accent5" w:themeFillTint="19"/>
    </w:tcPr>
    <w:tblStylePr w:type="firstRow">
      <w:rPr>
        <w:b/>
        <w:bCs/>
      </w:rPr>
      <w:tblPr/>
      <w:tcPr>
        <w:tcBorders>
          <w:top w:val="nil"/>
          <w:left w:val="nil"/>
          <w:bottom w:val="single" w:sz="24" w:space="0" w:color="91865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1C0F" w:themeFill="accent5" w:themeFillShade="99"/>
      </w:tcPr>
    </w:tblStylePr>
    <w:tblStylePr w:type="firstCol">
      <w:rPr>
        <w:color w:val="FFFFFF" w:themeColor="background1"/>
      </w:rPr>
      <w:tblPr/>
      <w:tcPr>
        <w:tcBorders>
          <w:top w:val="nil"/>
          <w:left w:val="nil"/>
          <w:bottom w:val="nil"/>
          <w:right w:val="nil"/>
          <w:insideH w:val="single" w:sz="4" w:space="0" w:color="751C0F" w:themeColor="accent5" w:themeShade="99"/>
          <w:insideV w:val="nil"/>
        </w:tcBorders>
        <w:shd w:val="clear" w:color="auto" w:fill="751C0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751C0F" w:themeFill="accent5" w:themeFillShade="99"/>
      </w:tcPr>
    </w:tblStylePr>
    <w:tblStylePr w:type="band1Vert">
      <w:tblPr/>
      <w:tcPr>
        <w:shd w:val="clear" w:color="auto" w:fill="F1A399" w:themeFill="accent5" w:themeFillTint="66"/>
      </w:tcPr>
    </w:tblStylePr>
    <w:tblStylePr w:type="band1Horz">
      <w:tblPr/>
      <w:tcPr>
        <w:shd w:val="clear" w:color="auto" w:fill="EE8D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C42F1A" w:themeColor="accent5"/>
        <w:left w:val="single" w:sz="4" w:space="0" w:color="918655" w:themeColor="accent6"/>
        <w:bottom w:val="single" w:sz="4" w:space="0" w:color="918655" w:themeColor="accent6"/>
        <w:right w:val="single" w:sz="4" w:space="0" w:color="918655" w:themeColor="accent6"/>
        <w:insideH w:val="single" w:sz="4" w:space="0" w:color="FFFFFF" w:themeColor="background1"/>
        <w:insideV w:val="single" w:sz="4" w:space="0" w:color="FFFFFF" w:themeColor="background1"/>
      </w:tblBorders>
    </w:tblPr>
    <w:tcPr>
      <w:shd w:val="clear" w:color="auto" w:fill="F4F3ED" w:themeFill="accent6" w:themeFillTint="19"/>
    </w:tcPr>
    <w:tblStylePr w:type="firstRow">
      <w:rPr>
        <w:b/>
        <w:bCs/>
      </w:rPr>
      <w:tblPr/>
      <w:tcPr>
        <w:tcBorders>
          <w:top w:val="nil"/>
          <w:left w:val="nil"/>
          <w:bottom w:val="single" w:sz="24" w:space="0" w:color="C42F1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65033" w:themeFill="accent6" w:themeFillShade="99"/>
      </w:tcPr>
    </w:tblStylePr>
    <w:tblStylePr w:type="firstCol">
      <w:rPr>
        <w:color w:val="FFFFFF" w:themeColor="background1"/>
      </w:rPr>
      <w:tblPr/>
      <w:tcPr>
        <w:tcBorders>
          <w:top w:val="nil"/>
          <w:left w:val="nil"/>
          <w:bottom w:val="nil"/>
          <w:right w:val="nil"/>
          <w:insideH w:val="single" w:sz="4" w:space="0" w:color="565033" w:themeColor="accent6" w:themeShade="99"/>
          <w:insideV w:val="nil"/>
        </w:tcBorders>
        <w:shd w:val="clear" w:color="auto" w:fill="56503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65033" w:themeFill="accent6" w:themeFillShade="99"/>
      </w:tcPr>
    </w:tblStylePr>
    <w:tblStylePr w:type="band1Vert">
      <w:tblPr/>
      <w:tcPr>
        <w:shd w:val="clear" w:color="auto" w:fill="D5D0B8" w:themeFill="accent6" w:themeFillTint="66"/>
      </w:tcPr>
    </w:tblStylePr>
    <w:tblStylePr w:type="band1Horz">
      <w:tblPr/>
      <w:tcPr>
        <w:shd w:val="clear" w:color="auto" w:fill="CBC4A6"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437F1A" w:themeFill="accent2" w:themeFillShade="CC"/>
      </w:tcPr>
    </w:tblStylePr>
    <w:tblStylePr w:type="lastRow">
      <w:rPr>
        <w:b/>
        <w:bCs/>
        <w:color w:val="437F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4FAE8" w:themeFill="accent1" w:themeFillTint="19"/>
    </w:tcPr>
    <w:tblStylePr w:type="firstRow">
      <w:rPr>
        <w:b/>
        <w:bCs/>
        <w:color w:val="FFFFFF" w:themeColor="background1"/>
      </w:rPr>
      <w:tblPr/>
      <w:tcPr>
        <w:tcBorders>
          <w:bottom w:val="single" w:sz="12" w:space="0" w:color="FFFFFF" w:themeColor="background1"/>
        </w:tcBorders>
        <w:shd w:val="clear" w:color="auto" w:fill="437F1A" w:themeFill="accent2" w:themeFillShade="CC"/>
      </w:tcPr>
    </w:tblStylePr>
    <w:tblStylePr w:type="lastRow">
      <w:rPr>
        <w:b/>
        <w:bCs/>
        <w:color w:val="437F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F3C5" w:themeFill="accent1" w:themeFillTint="3F"/>
      </w:tcPr>
    </w:tblStylePr>
    <w:tblStylePr w:type="band1Horz">
      <w:tblPr/>
      <w:tcPr>
        <w:shd w:val="clear" w:color="auto" w:fill="E9F6D0"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DF9E5" w:themeFill="accent2" w:themeFillTint="19"/>
    </w:tcPr>
    <w:tblStylePr w:type="firstRow">
      <w:rPr>
        <w:b/>
        <w:bCs/>
        <w:color w:val="FFFFFF" w:themeColor="background1"/>
      </w:rPr>
      <w:tblPr/>
      <w:tcPr>
        <w:tcBorders>
          <w:bottom w:val="single" w:sz="12" w:space="0" w:color="FFFFFF" w:themeColor="background1"/>
        </w:tcBorders>
        <w:shd w:val="clear" w:color="auto" w:fill="437F1A" w:themeFill="accent2" w:themeFillShade="CC"/>
      </w:tcPr>
    </w:tblStylePr>
    <w:tblStylePr w:type="lastRow">
      <w:rPr>
        <w:b/>
        <w:bCs/>
        <w:color w:val="437F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F1BE" w:themeFill="accent2" w:themeFillTint="3F"/>
      </w:tcPr>
    </w:tblStylePr>
    <w:tblStylePr w:type="band1Horz">
      <w:tblPr/>
      <w:tcPr>
        <w:shd w:val="clear" w:color="auto" w:fill="DAF4CA"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CF8E8" w:themeFill="accent3" w:themeFillTint="19"/>
    </w:tcPr>
    <w:tblStylePr w:type="firstRow">
      <w:rPr>
        <w:b/>
        <w:bCs/>
        <w:color w:val="FFFFFF" w:themeColor="background1"/>
      </w:rPr>
      <w:tblPr/>
      <w:tcPr>
        <w:tcBorders>
          <w:bottom w:val="single" w:sz="12" w:space="0" w:color="FFFFFF" w:themeColor="background1"/>
        </w:tcBorders>
        <w:shd w:val="clear" w:color="auto" w:fill="B85113" w:themeFill="accent4" w:themeFillShade="CC"/>
      </w:tcPr>
    </w:tblStylePr>
    <w:tblStylePr w:type="lastRow">
      <w:rPr>
        <w:b/>
        <w:bCs/>
        <w:color w:val="B85113"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EDC7" w:themeFill="accent3" w:themeFillTint="3F"/>
      </w:tcPr>
    </w:tblStylePr>
    <w:tblStylePr w:type="band1Horz">
      <w:tblPr/>
      <w:tcPr>
        <w:shd w:val="clear" w:color="auto" w:fill="FAF0D2"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CEFE8" w:themeFill="accent4" w:themeFillTint="19"/>
    </w:tcPr>
    <w:tblStylePr w:type="firstRow">
      <w:rPr>
        <w:b/>
        <w:bCs/>
        <w:color w:val="FFFFFF" w:themeColor="background1"/>
      </w:rPr>
      <w:tblPr/>
      <w:tcPr>
        <w:tcBorders>
          <w:bottom w:val="single" w:sz="12" w:space="0" w:color="FFFFFF" w:themeColor="background1"/>
        </w:tcBorders>
        <w:shd w:val="clear" w:color="auto" w:fill="BB9514" w:themeFill="accent3" w:themeFillShade="CC"/>
      </w:tcPr>
    </w:tblStylePr>
    <w:tblStylePr w:type="lastRow">
      <w:rPr>
        <w:b/>
        <w:bCs/>
        <w:color w:val="BB951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9C5" w:themeFill="accent4" w:themeFillTint="3F"/>
      </w:tcPr>
    </w:tblStylePr>
    <w:tblStylePr w:type="band1Horz">
      <w:tblPr/>
      <w:tcPr>
        <w:shd w:val="clear" w:color="auto" w:fill="FAE0D0"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BE8E5" w:themeFill="accent5" w:themeFillTint="19"/>
    </w:tcPr>
    <w:tblStylePr w:type="firstRow">
      <w:rPr>
        <w:b/>
        <w:bCs/>
        <w:color w:val="FFFFFF" w:themeColor="background1"/>
      </w:rPr>
      <w:tblPr/>
      <w:tcPr>
        <w:tcBorders>
          <w:bottom w:val="single" w:sz="12" w:space="0" w:color="FFFFFF" w:themeColor="background1"/>
        </w:tcBorders>
        <w:shd w:val="clear" w:color="auto" w:fill="736B44" w:themeFill="accent6" w:themeFillShade="CC"/>
      </w:tcPr>
    </w:tblStylePr>
    <w:tblStylePr w:type="lastRow">
      <w:rPr>
        <w:b/>
        <w:bCs/>
        <w:color w:val="736B4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6C6C0" w:themeFill="accent5" w:themeFillTint="3F"/>
      </w:tcPr>
    </w:tblStylePr>
    <w:tblStylePr w:type="band1Horz">
      <w:tblPr/>
      <w:tcPr>
        <w:shd w:val="clear" w:color="auto" w:fill="F8D1CC"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4F3ED" w:themeFill="accent6" w:themeFillTint="19"/>
    </w:tcPr>
    <w:tblStylePr w:type="firstRow">
      <w:rPr>
        <w:b/>
        <w:bCs/>
        <w:color w:val="FFFFFF" w:themeColor="background1"/>
      </w:rPr>
      <w:tblPr/>
      <w:tcPr>
        <w:tcBorders>
          <w:bottom w:val="single" w:sz="12" w:space="0" w:color="FFFFFF" w:themeColor="background1"/>
        </w:tcBorders>
        <w:shd w:val="clear" w:color="auto" w:fill="9C2514" w:themeFill="accent5" w:themeFillShade="CC"/>
      </w:tcPr>
    </w:tblStylePr>
    <w:tblStylePr w:type="lastRow">
      <w:rPr>
        <w:b/>
        <w:bCs/>
        <w:color w:val="9C251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2D3" w:themeFill="accent6" w:themeFillTint="3F"/>
      </w:tcPr>
    </w:tblStylePr>
    <w:tblStylePr w:type="band1Horz">
      <w:tblPr/>
      <w:tcPr>
        <w:shd w:val="clear" w:color="auto" w:fill="EAE7DB"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F6D0" w:themeFill="accent1" w:themeFillTint="33"/>
    </w:tcPr>
    <w:tblStylePr w:type="firstRow">
      <w:rPr>
        <w:b/>
        <w:bCs/>
      </w:rPr>
      <w:tblPr/>
      <w:tcPr>
        <w:shd w:val="clear" w:color="auto" w:fill="D4ECA1" w:themeFill="accent1" w:themeFillTint="66"/>
      </w:tcPr>
    </w:tblStylePr>
    <w:tblStylePr w:type="lastRow">
      <w:rPr>
        <w:b/>
        <w:bCs/>
        <w:color w:val="000000" w:themeColor="text1"/>
      </w:rPr>
      <w:tblPr/>
      <w:tcPr>
        <w:shd w:val="clear" w:color="auto" w:fill="D4ECA1" w:themeFill="accent1" w:themeFillTint="66"/>
      </w:tcPr>
    </w:tblStylePr>
    <w:tblStylePr w:type="firstCol">
      <w:rPr>
        <w:color w:val="FFFFFF" w:themeColor="background1"/>
      </w:rPr>
      <w:tblPr/>
      <w:tcPr>
        <w:shd w:val="clear" w:color="auto" w:fill="6B911C" w:themeFill="accent1" w:themeFillShade="BF"/>
      </w:tcPr>
    </w:tblStylePr>
    <w:tblStylePr w:type="lastCol">
      <w:rPr>
        <w:color w:val="FFFFFF" w:themeColor="background1"/>
      </w:rPr>
      <w:tblPr/>
      <w:tcPr>
        <w:shd w:val="clear" w:color="auto" w:fill="6B911C" w:themeFill="accent1" w:themeFillShade="BF"/>
      </w:tcPr>
    </w:tblStylePr>
    <w:tblStylePr w:type="band1Vert">
      <w:tblPr/>
      <w:tcPr>
        <w:shd w:val="clear" w:color="auto" w:fill="CAE88B" w:themeFill="accent1" w:themeFillTint="7F"/>
      </w:tcPr>
    </w:tblStylePr>
    <w:tblStylePr w:type="band1Horz">
      <w:tblPr/>
      <w:tcPr>
        <w:shd w:val="clear" w:color="auto" w:fill="CAE88B"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F4CA" w:themeFill="accent2" w:themeFillTint="33"/>
    </w:tcPr>
    <w:tblStylePr w:type="firstRow">
      <w:rPr>
        <w:b/>
        <w:bCs/>
      </w:rPr>
      <w:tblPr/>
      <w:tcPr>
        <w:shd w:val="clear" w:color="auto" w:fill="B7E995" w:themeFill="accent2" w:themeFillTint="66"/>
      </w:tcPr>
    </w:tblStylePr>
    <w:tblStylePr w:type="lastRow">
      <w:rPr>
        <w:b/>
        <w:bCs/>
        <w:color w:val="000000" w:themeColor="text1"/>
      </w:rPr>
      <w:tblPr/>
      <w:tcPr>
        <w:shd w:val="clear" w:color="auto" w:fill="B7E995" w:themeFill="accent2" w:themeFillTint="66"/>
      </w:tcPr>
    </w:tblStylePr>
    <w:tblStylePr w:type="firstCol">
      <w:rPr>
        <w:color w:val="FFFFFF" w:themeColor="background1"/>
      </w:rPr>
      <w:tblPr/>
      <w:tcPr>
        <w:shd w:val="clear" w:color="auto" w:fill="3E7718" w:themeFill="accent2" w:themeFillShade="BF"/>
      </w:tcPr>
    </w:tblStylePr>
    <w:tblStylePr w:type="lastCol">
      <w:rPr>
        <w:color w:val="FFFFFF" w:themeColor="background1"/>
      </w:rPr>
      <w:tblPr/>
      <w:tcPr>
        <w:shd w:val="clear" w:color="auto" w:fill="3E7718" w:themeFill="accent2" w:themeFillShade="BF"/>
      </w:tcPr>
    </w:tblStylePr>
    <w:tblStylePr w:type="band1Vert">
      <w:tblPr/>
      <w:tcPr>
        <w:shd w:val="clear" w:color="auto" w:fill="A5E47C" w:themeFill="accent2" w:themeFillTint="7F"/>
      </w:tcPr>
    </w:tblStylePr>
    <w:tblStylePr w:type="band1Horz">
      <w:tblPr/>
      <w:tcPr>
        <w:shd w:val="clear" w:color="auto" w:fill="A5E47C"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F0D2" w:themeFill="accent3" w:themeFillTint="33"/>
    </w:tcPr>
    <w:tblStylePr w:type="firstRow">
      <w:rPr>
        <w:b/>
        <w:bCs/>
      </w:rPr>
      <w:tblPr/>
      <w:tcPr>
        <w:shd w:val="clear" w:color="auto" w:fill="F5E2A5" w:themeFill="accent3" w:themeFillTint="66"/>
      </w:tcPr>
    </w:tblStylePr>
    <w:tblStylePr w:type="lastRow">
      <w:rPr>
        <w:b/>
        <w:bCs/>
        <w:color w:val="000000" w:themeColor="text1"/>
      </w:rPr>
      <w:tblPr/>
      <w:tcPr>
        <w:shd w:val="clear" w:color="auto" w:fill="F5E2A5" w:themeFill="accent3" w:themeFillTint="66"/>
      </w:tcPr>
    </w:tblStylePr>
    <w:tblStylePr w:type="firstCol">
      <w:rPr>
        <w:color w:val="FFFFFF" w:themeColor="background1"/>
      </w:rPr>
      <w:tblPr/>
      <w:tcPr>
        <w:shd w:val="clear" w:color="auto" w:fill="AF8B13" w:themeFill="accent3" w:themeFillShade="BF"/>
      </w:tcPr>
    </w:tblStylePr>
    <w:tblStylePr w:type="lastCol">
      <w:rPr>
        <w:color w:val="FFFFFF" w:themeColor="background1"/>
      </w:rPr>
      <w:tblPr/>
      <w:tcPr>
        <w:shd w:val="clear" w:color="auto" w:fill="AF8B13" w:themeFill="accent3" w:themeFillShade="BF"/>
      </w:tcPr>
    </w:tblStylePr>
    <w:tblStylePr w:type="band1Vert">
      <w:tblPr/>
      <w:tcPr>
        <w:shd w:val="clear" w:color="auto" w:fill="F2DB8E" w:themeFill="accent3" w:themeFillTint="7F"/>
      </w:tcPr>
    </w:tblStylePr>
    <w:tblStylePr w:type="band1Horz">
      <w:tblPr/>
      <w:tcPr>
        <w:shd w:val="clear" w:color="auto" w:fill="F2DB8E"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0D0" w:themeFill="accent4" w:themeFillTint="33"/>
    </w:tcPr>
    <w:tblStylePr w:type="firstRow">
      <w:rPr>
        <w:b/>
        <w:bCs/>
      </w:rPr>
      <w:tblPr/>
      <w:tcPr>
        <w:shd w:val="clear" w:color="auto" w:fill="F5C1A2" w:themeFill="accent4" w:themeFillTint="66"/>
      </w:tcPr>
    </w:tblStylePr>
    <w:tblStylePr w:type="lastRow">
      <w:rPr>
        <w:b/>
        <w:bCs/>
        <w:color w:val="000000" w:themeColor="text1"/>
      </w:rPr>
      <w:tblPr/>
      <w:tcPr>
        <w:shd w:val="clear" w:color="auto" w:fill="F5C1A2" w:themeFill="accent4" w:themeFillTint="66"/>
      </w:tcPr>
    </w:tblStylePr>
    <w:tblStylePr w:type="firstCol">
      <w:rPr>
        <w:color w:val="FFFFFF" w:themeColor="background1"/>
      </w:rPr>
      <w:tblPr/>
      <w:tcPr>
        <w:shd w:val="clear" w:color="auto" w:fill="AD4C12" w:themeFill="accent4" w:themeFillShade="BF"/>
      </w:tcPr>
    </w:tblStylePr>
    <w:tblStylePr w:type="lastCol">
      <w:rPr>
        <w:color w:val="FFFFFF" w:themeColor="background1"/>
      </w:rPr>
      <w:tblPr/>
      <w:tcPr>
        <w:shd w:val="clear" w:color="auto" w:fill="AD4C12" w:themeFill="accent4" w:themeFillShade="BF"/>
      </w:tcPr>
    </w:tblStylePr>
    <w:tblStylePr w:type="band1Vert">
      <w:tblPr/>
      <w:tcPr>
        <w:shd w:val="clear" w:color="auto" w:fill="F3B28B" w:themeFill="accent4" w:themeFillTint="7F"/>
      </w:tcPr>
    </w:tblStylePr>
    <w:tblStylePr w:type="band1Horz">
      <w:tblPr/>
      <w:tcPr>
        <w:shd w:val="clear" w:color="auto" w:fill="F3B28B"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1CC" w:themeFill="accent5" w:themeFillTint="33"/>
    </w:tcPr>
    <w:tblStylePr w:type="firstRow">
      <w:rPr>
        <w:b/>
        <w:bCs/>
      </w:rPr>
      <w:tblPr/>
      <w:tcPr>
        <w:shd w:val="clear" w:color="auto" w:fill="F1A399" w:themeFill="accent5" w:themeFillTint="66"/>
      </w:tcPr>
    </w:tblStylePr>
    <w:tblStylePr w:type="lastRow">
      <w:rPr>
        <w:b/>
        <w:bCs/>
        <w:color w:val="000000" w:themeColor="text1"/>
      </w:rPr>
      <w:tblPr/>
      <w:tcPr>
        <w:shd w:val="clear" w:color="auto" w:fill="F1A399" w:themeFill="accent5" w:themeFillTint="66"/>
      </w:tcPr>
    </w:tblStylePr>
    <w:tblStylePr w:type="firstCol">
      <w:rPr>
        <w:color w:val="FFFFFF" w:themeColor="background1"/>
      </w:rPr>
      <w:tblPr/>
      <w:tcPr>
        <w:shd w:val="clear" w:color="auto" w:fill="922213" w:themeFill="accent5" w:themeFillShade="BF"/>
      </w:tcPr>
    </w:tblStylePr>
    <w:tblStylePr w:type="lastCol">
      <w:rPr>
        <w:color w:val="FFFFFF" w:themeColor="background1"/>
      </w:rPr>
      <w:tblPr/>
      <w:tcPr>
        <w:shd w:val="clear" w:color="auto" w:fill="922213" w:themeFill="accent5" w:themeFillShade="BF"/>
      </w:tcPr>
    </w:tblStylePr>
    <w:tblStylePr w:type="band1Vert">
      <w:tblPr/>
      <w:tcPr>
        <w:shd w:val="clear" w:color="auto" w:fill="EE8D80" w:themeFill="accent5" w:themeFillTint="7F"/>
      </w:tcPr>
    </w:tblStylePr>
    <w:tblStylePr w:type="band1Horz">
      <w:tblPr/>
      <w:tcPr>
        <w:shd w:val="clear" w:color="auto" w:fill="EE8D80"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E7DB" w:themeFill="accent6" w:themeFillTint="33"/>
    </w:tcPr>
    <w:tblStylePr w:type="firstRow">
      <w:rPr>
        <w:b/>
        <w:bCs/>
      </w:rPr>
      <w:tblPr/>
      <w:tcPr>
        <w:shd w:val="clear" w:color="auto" w:fill="D5D0B8" w:themeFill="accent6" w:themeFillTint="66"/>
      </w:tcPr>
    </w:tblStylePr>
    <w:tblStylePr w:type="lastRow">
      <w:rPr>
        <w:b/>
        <w:bCs/>
        <w:color w:val="000000" w:themeColor="text1"/>
      </w:rPr>
      <w:tblPr/>
      <w:tcPr>
        <w:shd w:val="clear" w:color="auto" w:fill="D5D0B8" w:themeFill="accent6" w:themeFillTint="66"/>
      </w:tcPr>
    </w:tblStylePr>
    <w:tblStylePr w:type="firstCol">
      <w:rPr>
        <w:color w:val="FFFFFF" w:themeColor="background1"/>
      </w:rPr>
      <w:tblPr/>
      <w:tcPr>
        <w:shd w:val="clear" w:color="auto" w:fill="6C643F" w:themeFill="accent6" w:themeFillShade="BF"/>
      </w:tcPr>
    </w:tblStylePr>
    <w:tblStylePr w:type="lastCol">
      <w:rPr>
        <w:color w:val="FFFFFF" w:themeColor="background1"/>
      </w:rPr>
      <w:tblPr/>
      <w:tcPr>
        <w:shd w:val="clear" w:color="auto" w:fill="6C643F" w:themeFill="accent6" w:themeFillShade="BF"/>
      </w:tcPr>
    </w:tblStylePr>
    <w:tblStylePr w:type="band1Vert">
      <w:tblPr/>
      <w:tcPr>
        <w:shd w:val="clear" w:color="auto" w:fill="CBC4A6" w:themeFill="accent6" w:themeFillTint="7F"/>
      </w:tcPr>
    </w:tblStylePr>
    <w:tblStylePr w:type="band1Horz">
      <w:tblPr/>
      <w:tcPr>
        <w:shd w:val="clear" w:color="auto" w:fill="CBC4A6"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Rahil Khan</cp:lastModifiedBy>
  <cp:revision>2</cp:revision>
  <dcterms:created xsi:type="dcterms:W3CDTF">2013-12-23T23:15:00Z</dcterms:created>
  <dcterms:modified xsi:type="dcterms:W3CDTF">2025-11-10T10:11:00Z</dcterms:modified>
  <cp:category/>
</cp:coreProperties>
</file>